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49"/>
        <w:tblW w:w="8486" w:type="dxa"/>
        <w:tblLook w:val="04A0" w:firstRow="1" w:lastRow="0" w:firstColumn="1" w:lastColumn="0" w:noHBand="0" w:noVBand="1"/>
      </w:tblPr>
      <w:tblGrid>
        <w:gridCol w:w="3815"/>
        <w:gridCol w:w="4671"/>
      </w:tblGrid>
      <w:tr w:rsidR="00903885" w14:paraId="4AD6C421" w14:textId="77777777" w:rsidTr="00306C39">
        <w:trPr>
          <w:trHeight w:val="423"/>
        </w:trPr>
        <w:tc>
          <w:tcPr>
            <w:tcW w:w="3815" w:type="dxa"/>
          </w:tcPr>
          <w:p w14:paraId="36EA1205" w14:textId="77777777" w:rsidR="00903885" w:rsidRPr="00306C39" w:rsidRDefault="00903885" w:rsidP="0076281F">
            <w:pPr>
              <w:rPr>
                <w:b/>
                <w:bCs/>
                <w:sz w:val="28"/>
                <w:szCs w:val="28"/>
              </w:rPr>
            </w:pPr>
            <w:r w:rsidRPr="00306C39">
              <w:rPr>
                <w:b/>
                <w:bCs/>
                <w:sz w:val="28"/>
                <w:szCs w:val="28"/>
              </w:rPr>
              <w:t>Bug ID</w:t>
            </w:r>
          </w:p>
        </w:tc>
        <w:tc>
          <w:tcPr>
            <w:tcW w:w="4671" w:type="dxa"/>
          </w:tcPr>
          <w:p w14:paraId="4CC208C1" w14:textId="77777777" w:rsidR="00903885" w:rsidRPr="00306C39" w:rsidRDefault="00903885" w:rsidP="0076281F">
            <w:pPr>
              <w:rPr>
                <w:sz w:val="28"/>
                <w:szCs w:val="28"/>
              </w:rPr>
            </w:pPr>
            <w:r w:rsidRPr="00306C39">
              <w:rPr>
                <w:sz w:val="28"/>
                <w:szCs w:val="28"/>
              </w:rPr>
              <w:t>BUG_001</w:t>
            </w:r>
          </w:p>
        </w:tc>
      </w:tr>
      <w:tr w:rsidR="00903885" w14:paraId="249DFD63" w14:textId="77777777" w:rsidTr="0076281F">
        <w:trPr>
          <w:trHeight w:val="329"/>
        </w:trPr>
        <w:tc>
          <w:tcPr>
            <w:tcW w:w="3815" w:type="dxa"/>
          </w:tcPr>
          <w:p w14:paraId="2C2F1509" w14:textId="77777777" w:rsidR="00903885" w:rsidRPr="00306C39" w:rsidRDefault="00903885" w:rsidP="0076281F">
            <w:pPr>
              <w:rPr>
                <w:b/>
                <w:bCs/>
                <w:sz w:val="28"/>
                <w:szCs w:val="28"/>
              </w:rPr>
            </w:pPr>
            <w:r w:rsidRPr="00306C39">
              <w:rPr>
                <w:b/>
                <w:bCs/>
                <w:sz w:val="28"/>
                <w:szCs w:val="28"/>
              </w:rPr>
              <w:t>Bug Title</w:t>
            </w:r>
          </w:p>
        </w:tc>
        <w:tc>
          <w:tcPr>
            <w:tcW w:w="4671" w:type="dxa"/>
          </w:tcPr>
          <w:p w14:paraId="2546B517" w14:textId="4D08EE89" w:rsidR="00903885" w:rsidRPr="00306C39" w:rsidRDefault="007071B7" w:rsidP="0076281F">
            <w:pPr>
              <w:rPr>
                <w:sz w:val="28"/>
                <w:szCs w:val="28"/>
              </w:rPr>
            </w:pPr>
            <w:r w:rsidRPr="00306C39">
              <w:rPr>
                <w:rFonts w:cs="Calibri"/>
                <w:color w:val="000000"/>
                <w:sz w:val="28"/>
                <w:szCs w:val="28"/>
              </w:rPr>
              <w:t>User is unable to update product quantity in cart page</w:t>
            </w:r>
          </w:p>
        </w:tc>
      </w:tr>
      <w:tr w:rsidR="00903885" w14:paraId="07E272CC" w14:textId="77777777" w:rsidTr="0076281F">
        <w:trPr>
          <w:trHeight w:val="160"/>
        </w:trPr>
        <w:tc>
          <w:tcPr>
            <w:tcW w:w="3815" w:type="dxa"/>
          </w:tcPr>
          <w:p w14:paraId="5C0E841F" w14:textId="77777777" w:rsidR="00903885" w:rsidRPr="00306C39" w:rsidRDefault="00903885" w:rsidP="0076281F">
            <w:pPr>
              <w:rPr>
                <w:b/>
                <w:bCs/>
                <w:sz w:val="28"/>
                <w:szCs w:val="28"/>
              </w:rPr>
            </w:pPr>
            <w:r w:rsidRPr="00306C39">
              <w:rPr>
                <w:b/>
                <w:bCs/>
                <w:sz w:val="28"/>
                <w:szCs w:val="28"/>
              </w:rPr>
              <w:t>Module</w:t>
            </w:r>
          </w:p>
        </w:tc>
        <w:tc>
          <w:tcPr>
            <w:tcW w:w="4671" w:type="dxa"/>
          </w:tcPr>
          <w:p w14:paraId="33EF8C34" w14:textId="77777777" w:rsidR="00903885" w:rsidRPr="00306C39" w:rsidRDefault="00903885" w:rsidP="0076281F">
            <w:pPr>
              <w:rPr>
                <w:sz w:val="28"/>
                <w:szCs w:val="28"/>
              </w:rPr>
            </w:pPr>
            <w:r w:rsidRPr="00306C39">
              <w:rPr>
                <w:sz w:val="28"/>
                <w:szCs w:val="28"/>
              </w:rPr>
              <w:t>Cart Page</w:t>
            </w:r>
          </w:p>
        </w:tc>
      </w:tr>
      <w:tr w:rsidR="00903885" w14:paraId="6ADA9189" w14:textId="77777777" w:rsidTr="0076281F">
        <w:trPr>
          <w:trHeight w:val="938"/>
        </w:trPr>
        <w:tc>
          <w:tcPr>
            <w:tcW w:w="3815" w:type="dxa"/>
          </w:tcPr>
          <w:p w14:paraId="155AAFAA" w14:textId="77777777" w:rsidR="00903885" w:rsidRPr="00306C39" w:rsidRDefault="00903885" w:rsidP="0076281F">
            <w:pPr>
              <w:rPr>
                <w:b/>
                <w:bCs/>
                <w:sz w:val="28"/>
                <w:szCs w:val="28"/>
              </w:rPr>
            </w:pPr>
            <w:r w:rsidRPr="00306C39">
              <w:rPr>
                <w:b/>
                <w:bCs/>
                <w:sz w:val="28"/>
                <w:szCs w:val="28"/>
              </w:rPr>
              <w:t>Description</w:t>
            </w:r>
          </w:p>
        </w:tc>
        <w:tc>
          <w:tcPr>
            <w:tcW w:w="4671" w:type="dxa"/>
          </w:tcPr>
          <w:p w14:paraId="3360BBA5" w14:textId="77777777" w:rsidR="007071B7" w:rsidRPr="00306C39" w:rsidRDefault="007071B7" w:rsidP="0076281F">
            <w:pPr>
              <w:rPr>
                <w:sz w:val="28"/>
                <w:szCs w:val="28"/>
              </w:rPr>
            </w:pPr>
            <w:r w:rsidRPr="00306C39">
              <w:rPr>
                <w:sz w:val="28"/>
                <w:szCs w:val="28"/>
              </w:rPr>
              <w:t>On the cart page of the Swag Labs application, the user is unable to update the quantity of a product after adding it to the cart. The quantity is displayed as a fixed value ("1") and there is no option (such as an input field, dropdown, or increment/decrement buttons) to modify it. This limits the user from adjusting the number of items before proceeding to checkout, affecting the overall shopping experience.</w:t>
            </w:r>
          </w:p>
          <w:p w14:paraId="5311BF09" w14:textId="62CB603B" w:rsidR="00903885" w:rsidRPr="00306C39" w:rsidRDefault="00903885" w:rsidP="0076281F">
            <w:pPr>
              <w:rPr>
                <w:sz w:val="28"/>
                <w:szCs w:val="28"/>
              </w:rPr>
            </w:pPr>
          </w:p>
        </w:tc>
      </w:tr>
      <w:tr w:rsidR="00903885" w14:paraId="719FCDA5" w14:textId="77777777" w:rsidTr="0076281F">
        <w:trPr>
          <w:trHeight w:val="254"/>
        </w:trPr>
        <w:tc>
          <w:tcPr>
            <w:tcW w:w="3815" w:type="dxa"/>
          </w:tcPr>
          <w:p w14:paraId="5E0E29BB" w14:textId="77777777" w:rsidR="00903885" w:rsidRPr="00306C39" w:rsidRDefault="00903885" w:rsidP="0076281F">
            <w:pPr>
              <w:rPr>
                <w:b/>
                <w:bCs/>
                <w:sz w:val="28"/>
                <w:szCs w:val="28"/>
              </w:rPr>
            </w:pPr>
            <w:r w:rsidRPr="00306C39">
              <w:rPr>
                <w:b/>
                <w:bCs/>
                <w:sz w:val="28"/>
                <w:szCs w:val="28"/>
              </w:rPr>
              <w:t>Steps to Reproduce</w:t>
            </w:r>
          </w:p>
        </w:tc>
        <w:tc>
          <w:tcPr>
            <w:tcW w:w="4671" w:type="dxa"/>
          </w:tcPr>
          <w:p w14:paraId="0177F3BD" w14:textId="77777777" w:rsidR="007071B7" w:rsidRPr="00306C39" w:rsidRDefault="007071B7" w:rsidP="0076281F">
            <w:pPr>
              <w:rPr>
                <w:rFonts w:cs="Calibri"/>
                <w:color w:val="000000"/>
                <w:sz w:val="28"/>
                <w:szCs w:val="28"/>
              </w:rPr>
            </w:pPr>
            <w:r w:rsidRPr="00306C39">
              <w:rPr>
                <w:rFonts w:cs="Calibri"/>
                <w:color w:val="000000"/>
                <w:sz w:val="28"/>
                <w:szCs w:val="28"/>
              </w:rPr>
              <w:t>1.Login to Application</w:t>
            </w:r>
          </w:p>
          <w:p w14:paraId="71CE4C29" w14:textId="77777777" w:rsidR="007071B7" w:rsidRPr="00306C39" w:rsidRDefault="007071B7" w:rsidP="0076281F">
            <w:pPr>
              <w:rPr>
                <w:rFonts w:cs="Calibri"/>
                <w:color w:val="000000"/>
                <w:sz w:val="28"/>
                <w:szCs w:val="28"/>
              </w:rPr>
            </w:pPr>
            <w:r w:rsidRPr="00306C39">
              <w:rPr>
                <w:rFonts w:cs="Calibri"/>
                <w:color w:val="000000"/>
                <w:sz w:val="28"/>
                <w:szCs w:val="28"/>
              </w:rPr>
              <w:t>2.Click the cart icon</w:t>
            </w:r>
          </w:p>
          <w:p w14:paraId="124CAB12" w14:textId="77777777" w:rsidR="007071B7" w:rsidRPr="00306C39" w:rsidRDefault="007071B7" w:rsidP="0076281F">
            <w:pPr>
              <w:rPr>
                <w:rFonts w:cs="Calibri"/>
                <w:color w:val="000000"/>
                <w:sz w:val="28"/>
                <w:szCs w:val="28"/>
              </w:rPr>
            </w:pPr>
            <w:r w:rsidRPr="00306C39">
              <w:rPr>
                <w:rFonts w:cs="Calibri"/>
                <w:color w:val="000000"/>
                <w:sz w:val="28"/>
                <w:szCs w:val="28"/>
              </w:rPr>
              <w:t xml:space="preserve">3.Edit the Quantity text </w:t>
            </w:r>
            <w:proofErr w:type="spellStart"/>
            <w:r w:rsidRPr="00306C39">
              <w:rPr>
                <w:rFonts w:cs="Calibri"/>
                <w:color w:val="000000"/>
                <w:sz w:val="28"/>
                <w:szCs w:val="28"/>
              </w:rPr>
              <w:t>feild</w:t>
            </w:r>
            <w:proofErr w:type="spellEnd"/>
          </w:p>
          <w:p w14:paraId="6063D99A" w14:textId="2AD9D2C7" w:rsidR="00903885" w:rsidRPr="00306C39" w:rsidRDefault="00903885" w:rsidP="0076281F">
            <w:pPr>
              <w:rPr>
                <w:sz w:val="28"/>
                <w:szCs w:val="28"/>
              </w:rPr>
            </w:pPr>
          </w:p>
        </w:tc>
      </w:tr>
      <w:tr w:rsidR="00903885" w14:paraId="34605ECC" w14:textId="77777777" w:rsidTr="0076281F">
        <w:trPr>
          <w:trHeight w:val="150"/>
        </w:trPr>
        <w:tc>
          <w:tcPr>
            <w:tcW w:w="3815" w:type="dxa"/>
          </w:tcPr>
          <w:p w14:paraId="1AA137F1" w14:textId="77777777" w:rsidR="00903885" w:rsidRPr="00306C39" w:rsidRDefault="00903885" w:rsidP="0076281F">
            <w:pPr>
              <w:rPr>
                <w:b/>
                <w:bCs/>
                <w:sz w:val="28"/>
                <w:szCs w:val="28"/>
              </w:rPr>
            </w:pPr>
            <w:r w:rsidRPr="00306C39">
              <w:rPr>
                <w:b/>
                <w:bCs/>
                <w:sz w:val="28"/>
                <w:szCs w:val="28"/>
              </w:rPr>
              <w:t>Expected Result</w:t>
            </w:r>
          </w:p>
        </w:tc>
        <w:tc>
          <w:tcPr>
            <w:tcW w:w="4671" w:type="dxa"/>
          </w:tcPr>
          <w:p w14:paraId="6038CDBC" w14:textId="77777777" w:rsidR="007071B7" w:rsidRPr="00306C39" w:rsidRDefault="007071B7" w:rsidP="0076281F">
            <w:pPr>
              <w:rPr>
                <w:rFonts w:cs="Calibri"/>
                <w:color w:val="000000"/>
                <w:sz w:val="28"/>
                <w:szCs w:val="28"/>
              </w:rPr>
            </w:pPr>
            <w:r w:rsidRPr="00306C39">
              <w:rPr>
                <w:rFonts w:cs="Calibri"/>
                <w:color w:val="000000"/>
                <w:sz w:val="28"/>
                <w:szCs w:val="28"/>
              </w:rPr>
              <w:t>User should be able to modify the quantity (increasing/decrease the quantity</w:t>
            </w:r>
          </w:p>
          <w:p w14:paraId="35EBDBEA" w14:textId="7D87DD11" w:rsidR="00903885" w:rsidRPr="00306C39" w:rsidRDefault="00903885" w:rsidP="0076281F">
            <w:pPr>
              <w:rPr>
                <w:sz w:val="28"/>
                <w:szCs w:val="28"/>
              </w:rPr>
            </w:pPr>
          </w:p>
        </w:tc>
      </w:tr>
      <w:tr w:rsidR="00903885" w14:paraId="2E7F0BA4" w14:textId="77777777" w:rsidTr="0076281F">
        <w:trPr>
          <w:trHeight w:val="126"/>
        </w:trPr>
        <w:tc>
          <w:tcPr>
            <w:tcW w:w="3815" w:type="dxa"/>
          </w:tcPr>
          <w:p w14:paraId="70219A30" w14:textId="77777777" w:rsidR="00903885" w:rsidRPr="00306C39" w:rsidRDefault="00903885" w:rsidP="0076281F">
            <w:pPr>
              <w:rPr>
                <w:b/>
                <w:bCs/>
                <w:sz w:val="28"/>
                <w:szCs w:val="28"/>
              </w:rPr>
            </w:pPr>
            <w:r w:rsidRPr="00306C39">
              <w:rPr>
                <w:b/>
                <w:bCs/>
                <w:sz w:val="28"/>
                <w:szCs w:val="28"/>
              </w:rPr>
              <w:t>Actual Result</w:t>
            </w:r>
          </w:p>
        </w:tc>
        <w:tc>
          <w:tcPr>
            <w:tcW w:w="4671" w:type="dxa"/>
          </w:tcPr>
          <w:p w14:paraId="552E37C5" w14:textId="77777777" w:rsidR="007071B7" w:rsidRPr="00306C39" w:rsidRDefault="007071B7" w:rsidP="0076281F">
            <w:pPr>
              <w:rPr>
                <w:rFonts w:cs="Calibri"/>
                <w:color w:val="000000"/>
                <w:sz w:val="28"/>
                <w:szCs w:val="28"/>
              </w:rPr>
            </w:pPr>
            <w:r w:rsidRPr="00306C39">
              <w:rPr>
                <w:rFonts w:cs="Calibri"/>
                <w:color w:val="000000"/>
                <w:sz w:val="28"/>
                <w:szCs w:val="28"/>
              </w:rPr>
              <w:t>Quantity is fixed “1”, User is not able to modify the quantity</w:t>
            </w:r>
          </w:p>
          <w:p w14:paraId="54251AB9" w14:textId="740A9620" w:rsidR="00903885" w:rsidRPr="00306C39" w:rsidRDefault="00903885" w:rsidP="0076281F">
            <w:pPr>
              <w:rPr>
                <w:sz w:val="28"/>
                <w:szCs w:val="28"/>
              </w:rPr>
            </w:pPr>
            <w:r w:rsidRPr="00306C39">
              <w:rPr>
                <w:sz w:val="28"/>
                <w:szCs w:val="28"/>
              </w:rPr>
              <w:t>.</w:t>
            </w:r>
          </w:p>
        </w:tc>
      </w:tr>
      <w:tr w:rsidR="00903885" w14:paraId="55B946AD" w14:textId="77777777" w:rsidTr="0076281F">
        <w:trPr>
          <w:trHeight w:val="160"/>
        </w:trPr>
        <w:tc>
          <w:tcPr>
            <w:tcW w:w="3815" w:type="dxa"/>
          </w:tcPr>
          <w:p w14:paraId="5AEE63A6" w14:textId="77777777" w:rsidR="00903885" w:rsidRPr="00306C39" w:rsidRDefault="00903885" w:rsidP="0076281F">
            <w:pPr>
              <w:rPr>
                <w:b/>
                <w:bCs/>
                <w:sz w:val="28"/>
                <w:szCs w:val="28"/>
              </w:rPr>
            </w:pPr>
            <w:r w:rsidRPr="00306C39">
              <w:rPr>
                <w:b/>
                <w:bCs/>
                <w:sz w:val="28"/>
                <w:szCs w:val="28"/>
              </w:rPr>
              <w:t>Severity/Priority</w:t>
            </w:r>
          </w:p>
        </w:tc>
        <w:tc>
          <w:tcPr>
            <w:tcW w:w="4671" w:type="dxa"/>
          </w:tcPr>
          <w:p w14:paraId="0671C5AE" w14:textId="77777777" w:rsidR="00903885" w:rsidRPr="00306C39" w:rsidRDefault="00903885" w:rsidP="0076281F">
            <w:pPr>
              <w:rPr>
                <w:sz w:val="28"/>
                <w:szCs w:val="28"/>
              </w:rPr>
            </w:pPr>
            <w:r w:rsidRPr="00306C39">
              <w:rPr>
                <w:sz w:val="28"/>
                <w:szCs w:val="28"/>
              </w:rPr>
              <w:t>Low</w:t>
            </w:r>
          </w:p>
        </w:tc>
      </w:tr>
      <w:tr w:rsidR="00903885" w14:paraId="68B25402" w14:textId="77777777" w:rsidTr="0076281F">
        <w:trPr>
          <w:trHeight w:val="160"/>
        </w:trPr>
        <w:tc>
          <w:tcPr>
            <w:tcW w:w="3815" w:type="dxa"/>
          </w:tcPr>
          <w:p w14:paraId="3FD949F7" w14:textId="77777777" w:rsidR="00903885" w:rsidRPr="00306C39" w:rsidRDefault="00903885" w:rsidP="0076281F">
            <w:pPr>
              <w:rPr>
                <w:b/>
                <w:bCs/>
                <w:sz w:val="28"/>
                <w:szCs w:val="28"/>
              </w:rPr>
            </w:pPr>
            <w:r w:rsidRPr="00306C39">
              <w:rPr>
                <w:b/>
                <w:bCs/>
                <w:sz w:val="28"/>
                <w:szCs w:val="28"/>
              </w:rPr>
              <w:t>Status</w:t>
            </w:r>
          </w:p>
        </w:tc>
        <w:tc>
          <w:tcPr>
            <w:tcW w:w="4671" w:type="dxa"/>
          </w:tcPr>
          <w:p w14:paraId="0DF770E2" w14:textId="77777777" w:rsidR="00903885" w:rsidRPr="00306C39" w:rsidRDefault="00903885" w:rsidP="0076281F">
            <w:pPr>
              <w:rPr>
                <w:sz w:val="28"/>
                <w:szCs w:val="28"/>
              </w:rPr>
            </w:pPr>
            <w:r w:rsidRPr="00306C39">
              <w:rPr>
                <w:sz w:val="28"/>
                <w:szCs w:val="28"/>
              </w:rPr>
              <w:t>New/Open</w:t>
            </w:r>
          </w:p>
        </w:tc>
      </w:tr>
      <w:tr w:rsidR="00903885" w14:paraId="0D4D5974" w14:textId="77777777" w:rsidTr="0076281F">
        <w:trPr>
          <w:trHeight w:val="160"/>
        </w:trPr>
        <w:tc>
          <w:tcPr>
            <w:tcW w:w="3815" w:type="dxa"/>
          </w:tcPr>
          <w:p w14:paraId="1C4DBCA0" w14:textId="77777777" w:rsidR="00903885" w:rsidRPr="00306C39" w:rsidRDefault="00903885" w:rsidP="0076281F">
            <w:pPr>
              <w:rPr>
                <w:b/>
                <w:bCs/>
                <w:sz w:val="28"/>
                <w:szCs w:val="28"/>
              </w:rPr>
            </w:pPr>
            <w:r w:rsidRPr="00306C39">
              <w:rPr>
                <w:b/>
                <w:bCs/>
                <w:sz w:val="28"/>
                <w:szCs w:val="28"/>
              </w:rPr>
              <w:t>Screenshot</w:t>
            </w:r>
          </w:p>
          <w:p w14:paraId="6D4A0F2D" w14:textId="77777777" w:rsidR="00903885" w:rsidRPr="00306C39" w:rsidRDefault="00903885" w:rsidP="0076281F">
            <w:pPr>
              <w:rPr>
                <w:b/>
                <w:bCs/>
                <w:sz w:val="28"/>
                <w:szCs w:val="28"/>
              </w:rPr>
            </w:pPr>
          </w:p>
        </w:tc>
        <w:tc>
          <w:tcPr>
            <w:tcW w:w="4671" w:type="dxa"/>
          </w:tcPr>
          <w:p w14:paraId="4D35355F" w14:textId="77777777" w:rsidR="00903885" w:rsidRPr="00306C39" w:rsidRDefault="00903885" w:rsidP="0076281F">
            <w:pPr>
              <w:rPr>
                <w:sz w:val="28"/>
                <w:szCs w:val="28"/>
              </w:rPr>
            </w:pPr>
            <w:r w:rsidRPr="00306C39">
              <w:rPr>
                <w:noProof/>
                <w:sz w:val="28"/>
                <w:szCs w:val="28"/>
              </w:rPr>
              <w:drawing>
                <wp:inline distT="0" distB="0" distL="0" distR="0" wp14:anchorId="6B6D65BE" wp14:editId="5EE5297A">
                  <wp:extent cx="1930400" cy="1085850"/>
                  <wp:effectExtent l="0" t="0" r="0" b="0"/>
                  <wp:docPr id="19218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22562" name="Picture 1921822562"/>
                          <pic:cNvPicPr/>
                        </pic:nvPicPr>
                        <pic:blipFill>
                          <a:blip r:embed="rId8"/>
                          <a:stretch>
                            <a:fillRect/>
                          </a:stretch>
                        </pic:blipFill>
                        <pic:spPr>
                          <a:xfrm flipV="1">
                            <a:off x="0" y="0"/>
                            <a:ext cx="1933954" cy="1087849"/>
                          </a:xfrm>
                          <a:prstGeom prst="rect">
                            <a:avLst/>
                          </a:prstGeom>
                        </pic:spPr>
                      </pic:pic>
                    </a:graphicData>
                  </a:graphic>
                </wp:inline>
              </w:drawing>
            </w:r>
          </w:p>
        </w:tc>
      </w:tr>
    </w:tbl>
    <w:p w14:paraId="7EB27099" w14:textId="4FD442FB" w:rsidR="00C01660" w:rsidRDefault="00C01660">
      <w:pPr>
        <w:pStyle w:val="Heading1"/>
      </w:pPr>
    </w:p>
    <w:tbl>
      <w:tblPr>
        <w:tblStyle w:val="TableGrid"/>
        <w:tblpPr w:leftFromText="180" w:rightFromText="180" w:vertAnchor="text" w:tblpY="-39"/>
        <w:tblW w:w="9952" w:type="dxa"/>
        <w:tblLook w:val="04A0" w:firstRow="1" w:lastRow="0" w:firstColumn="1" w:lastColumn="0" w:noHBand="0" w:noVBand="1"/>
      </w:tblPr>
      <w:tblGrid>
        <w:gridCol w:w="4594"/>
        <w:gridCol w:w="5358"/>
      </w:tblGrid>
      <w:tr w:rsidR="00306C39" w:rsidRPr="00306C39" w14:paraId="76CA9871" w14:textId="77777777" w:rsidTr="00306C39">
        <w:trPr>
          <w:trHeight w:val="540"/>
        </w:trPr>
        <w:tc>
          <w:tcPr>
            <w:tcW w:w="4594" w:type="dxa"/>
          </w:tcPr>
          <w:p w14:paraId="7C66A371" w14:textId="77777777" w:rsidR="00306C39" w:rsidRPr="00306C39" w:rsidRDefault="00306C39" w:rsidP="00306C39">
            <w:pPr>
              <w:rPr>
                <w:b/>
                <w:bCs/>
                <w:sz w:val="28"/>
                <w:szCs w:val="28"/>
              </w:rPr>
            </w:pPr>
            <w:r w:rsidRPr="00306C39">
              <w:rPr>
                <w:b/>
                <w:bCs/>
                <w:sz w:val="28"/>
                <w:szCs w:val="28"/>
              </w:rPr>
              <w:lastRenderedPageBreak/>
              <w:t>Bug ID</w:t>
            </w:r>
          </w:p>
        </w:tc>
        <w:tc>
          <w:tcPr>
            <w:tcW w:w="5358" w:type="dxa"/>
          </w:tcPr>
          <w:p w14:paraId="0899291B" w14:textId="77777777" w:rsidR="00306C39" w:rsidRPr="00306C39" w:rsidRDefault="00306C39" w:rsidP="00306C39">
            <w:pPr>
              <w:rPr>
                <w:sz w:val="28"/>
                <w:szCs w:val="28"/>
              </w:rPr>
            </w:pPr>
            <w:r w:rsidRPr="00306C39">
              <w:rPr>
                <w:sz w:val="28"/>
                <w:szCs w:val="28"/>
              </w:rPr>
              <w:t>BUG_002</w:t>
            </w:r>
          </w:p>
        </w:tc>
      </w:tr>
      <w:tr w:rsidR="00306C39" w:rsidRPr="00306C39" w14:paraId="438CF8FD" w14:textId="77777777" w:rsidTr="00306C39">
        <w:trPr>
          <w:trHeight w:val="704"/>
        </w:trPr>
        <w:tc>
          <w:tcPr>
            <w:tcW w:w="4594" w:type="dxa"/>
          </w:tcPr>
          <w:p w14:paraId="55472AA0" w14:textId="77777777" w:rsidR="00306C39" w:rsidRPr="00306C39" w:rsidRDefault="00306C39" w:rsidP="00306C39">
            <w:pPr>
              <w:rPr>
                <w:b/>
                <w:bCs/>
                <w:sz w:val="28"/>
                <w:szCs w:val="28"/>
              </w:rPr>
            </w:pPr>
            <w:r w:rsidRPr="00306C39">
              <w:rPr>
                <w:b/>
                <w:bCs/>
                <w:sz w:val="28"/>
                <w:szCs w:val="28"/>
              </w:rPr>
              <w:t>Bug Title</w:t>
            </w:r>
          </w:p>
        </w:tc>
        <w:tc>
          <w:tcPr>
            <w:tcW w:w="5358" w:type="dxa"/>
          </w:tcPr>
          <w:p w14:paraId="263B1478" w14:textId="77777777" w:rsidR="00306C39" w:rsidRPr="00306C39" w:rsidRDefault="00306C39" w:rsidP="00306C39">
            <w:pPr>
              <w:rPr>
                <w:sz w:val="28"/>
                <w:szCs w:val="28"/>
              </w:rPr>
            </w:pPr>
            <w:r w:rsidRPr="00306C39">
              <w:rPr>
                <w:sz w:val="28"/>
                <w:szCs w:val="28"/>
              </w:rPr>
              <w:t>No confirmation message displayed after removing product</w:t>
            </w:r>
          </w:p>
        </w:tc>
      </w:tr>
      <w:tr w:rsidR="00306C39" w:rsidRPr="00306C39" w14:paraId="7A36CAF8" w14:textId="77777777" w:rsidTr="00306C39">
        <w:trPr>
          <w:trHeight w:val="661"/>
        </w:trPr>
        <w:tc>
          <w:tcPr>
            <w:tcW w:w="4594" w:type="dxa"/>
          </w:tcPr>
          <w:p w14:paraId="1238E0FF" w14:textId="77777777" w:rsidR="00306C39" w:rsidRPr="00306C39" w:rsidRDefault="00306C39" w:rsidP="00306C39">
            <w:pPr>
              <w:rPr>
                <w:b/>
                <w:bCs/>
                <w:sz w:val="28"/>
                <w:szCs w:val="28"/>
              </w:rPr>
            </w:pPr>
            <w:r w:rsidRPr="00306C39">
              <w:rPr>
                <w:b/>
                <w:bCs/>
                <w:sz w:val="28"/>
                <w:szCs w:val="28"/>
              </w:rPr>
              <w:t>Module</w:t>
            </w:r>
          </w:p>
        </w:tc>
        <w:tc>
          <w:tcPr>
            <w:tcW w:w="5358" w:type="dxa"/>
          </w:tcPr>
          <w:p w14:paraId="2B1C5D5F" w14:textId="77777777" w:rsidR="00306C39" w:rsidRPr="00306C39" w:rsidRDefault="00306C39" w:rsidP="00306C39">
            <w:pPr>
              <w:rPr>
                <w:sz w:val="28"/>
                <w:szCs w:val="28"/>
              </w:rPr>
            </w:pPr>
            <w:r w:rsidRPr="00306C39">
              <w:rPr>
                <w:sz w:val="28"/>
                <w:szCs w:val="28"/>
              </w:rPr>
              <w:t>Cart Page</w:t>
            </w:r>
          </w:p>
        </w:tc>
      </w:tr>
      <w:tr w:rsidR="00306C39" w:rsidRPr="00306C39" w14:paraId="54E5DC97" w14:textId="77777777" w:rsidTr="00306C39">
        <w:trPr>
          <w:trHeight w:val="2751"/>
        </w:trPr>
        <w:tc>
          <w:tcPr>
            <w:tcW w:w="4594" w:type="dxa"/>
          </w:tcPr>
          <w:p w14:paraId="2315748C" w14:textId="77777777" w:rsidR="00306C39" w:rsidRPr="00306C39" w:rsidRDefault="00306C39" w:rsidP="00306C39">
            <w:pPr>
              <w:rPr>
                <w:b/>
                <w:bCs/>
                <w:sz w:val="28"/>
                <w:szCs w:val="28"/>
              </w:rPr>
            </w:pPr>
            <w:r w:rsidRPr="00306C39">
              <w:rPr>
                <w:b/>
                <w:bCs/>
                <w:sz w:val="28"/>
                <w:szCs w:val="28"/>
              </w:rPr>
              <w:t>Description</w:t>
            </w:r>
          </w:p>
        </w:tc>
        <w:tc>
          <w:tcPr>
            <w:tcW w:w="5358" w:type="dxa"/>
          </w:tcPr>
          <w:p w14:paraId="0924DA6E" w14:textId="77777777" w:rsidR="00306C39" w:rsidRPr="00306C39" w:rsidRDefault="00306C39" w:rsidP="00306C39">
            <w:pPr>
              <w:rPr>
                <w:sz w:val="28"/>
                <w:szCs w:val="28"/>
              </w:rPr>
            </w:pPr>
            <w:r w:rsidRPr="00306C39">
              <w:rPr>
                <w:sz w:val="28"/>
                <w:szCs w:val="28"/>
              </w:rPr>
              <w:t>When the user removes a product from the cart in the Swag Labs application, the item is deleted successfully, but no confirmation message or feedback is displayed. The absence of a confirmation or success message may confuse users, as they are not explicitly informed that the product has been removed from the cart.</w:t>
            </w:r>
          </w:p>
          <w:p w14:paraId="65DC70F2" w14:textId="77777777" w:rsidR="00306C39" w:rsidRPr="00306C39" w:rsidRDefault="00306C39" w:rsidP="00306C39">
            <w:pPr>
              <w:rPr>
                <w:sz w:val="28"/>
                <w:szCs w:val="28"/>
              </w:rPr>
            </w:pPr>
          </w:p>
        </w:tc>
      </w:tr>
      <w:tr w:rsidR="00306C39" w:rsidRPr="00306C39" w14:paraId="36821085" w14:textId="77777777" w:rsidTr="00306C39">
        <w:trPr>
          <w:trHeight w:val="1273"/>
        </w:trPr>
        <w:tc>
          <w:tcPr>
            <w:tcW w:w="4594" w:type="dxa"/>
          </w:tcPr>
          <w:p w14:paraId="114C5D2F" w14:textId="77777777" w:rsidR="00306C39" w:rsidRPr="00306C39" w:rsidRDefault="00306C39" w:rsidP="00306C39">
            <w:pPr>
              <w:rPr>
                <w:b/>
                <w:bCs/>
                <w:sz w:val="28"/>
                <w:szCs w:val="28"/>
              </w:rPr>
            </w:pPr>
            <w:r w:rsidRPr="00306C39">
              <w:rPr>
                <w:b/>
                <w:bCs/>
                <w:sz w:val="28"/>
                <w:szCs w:val="28"/>
              </w:rPr>
              <w:t>Steps to Reproduce</w:t>
            </w:r>
          </w:p>
        </w:tc>
        <w:tc>
          <w:tcPr>
            <w:tcW w:w="5358" w:type="dxa"/>
          </w:tcPr>
          <w:p w14:paraId="399F7CC3" w14:textId="77777777" w:rsidR="00306C39" w:rsidRPr="00306C39" w:rsidRDefault="00306C39" w:rsidP="00306C39">
            <w:pPr>
              <w:rPr>
                <w:sz w:val="28"/>
                <w:szCs w:val="28"/>
              </w:rPr>
            </w:pPr>
            <w:r w:rsidRPr="00306C39">
              <w:rPr>
                <w:sz w:val="28"/>
                <w:szCs w:val="28"/>
              </w:rPr>
              <w:t>1. Login to application</w:t>
            </w:r>
            <w:r w:rsidRPr="00306C39">
              <w:rPr>
                <w:sz w:val="28"/>
                <w:szCs w:val="28"/>
              </w:rPr>
              <w:br/>
              <w:t>2. Click the cart icon</w:t>
            </w:r>
            <w:r w:rsidRPr="00306C39">
              <w:rPr>
                <w:sz w:val="28"/>
                <w:szCs w:val="28"/>
              </w:rPr>
              <w:br/>
              <w:t>3. Remove one product</w:t>
            </w:r>
          </w:p>
        </w:tc>
      </w:tr>
      <w:tr w:rsidR="00306C39" w:rsidRPr="00306C39" w14:paraId="10C28EAE" w14:textId="77777777" w:rsidTr="00306C39">
        <w:trPr>
          <w:trHeight w:val="925"/>
        </w:trPr>
        <w:tc>
          <w:tcPr>
            <w:tcW w:w="4594" w:type="dxa"/>
          </w:tcPr>
          <w:p w14:paraId="36C08354" w14:textId="77777777" w:rsidR="00306C39" w:rsidRPr="00306C39" w:rsidRDefault="00306C39" w:rsidP="00306C39">
            <w:pPr>
              <w:rPr>
                <w:b/>
                <w:bCs/>
                <w:sz w:val="28"/>
                <w:szCs w:val="28"/>
              </w:rPr>
            </w:pPr>
            <w:r w:rsidRPr="00306C39">
              <w:rPr>
                <w:b/>
                <w:bCs/>
                <w:sz w:val="28"/>
                <w:szCs w:val="28"/>
              </w:rPr>
              <w:t>Expected Result</w:t>
            </w:r>
          </w:p>
        </w:tc>
        <w:tc>
          <w:tcPr>
            <w:tcW w:w="5358" w:type="dxa"/>
          </w:tcPr>
          <w:p w14:paraId="127AEC29" w14:textId="77777777" w:rsidR="00306C39" w:rsidRPr="00306C39" w:rsidRDefault="00306C39" w:rsidP="00306C39">
            <w:pPr>
              <w:rPr>
                <w:sz w:val="28"/>
                <w:szCs w:val="28"/>
              </w:rPr>
            </w:pPr>
            <w:r w:rsidRPr="00306C39">
              <w:rPr>
                <w:sz w:val="28"/>
                <w:szCs w:val="28"/>
              </w:rPr>
              <w:t>A confirmation message such as 'Product removed successfully' should be displayed.</w:t>
            </w:r>
          </w:p>
        </w:tc>
      </w:tr>
      <w:tr w:rsidR="00306C39" w:rsidRPr="00306C39" w14:paraId="71898A0B" w14:textId="77777777" w:rsidTr="00306C39">
        <w:trPr>
          <w:trHeight w:val="1171"/>
        </w:trPr>
        <w:tc>
          <w:tcPr>
            <w:tcW w:w="4594" w:type="dxa"/>
          </w:tcPr>
          <w:p w14:paraId="12E85C04" w14:textId="77777777" w:rsidR="00306C39" w:rsidRPr="00306C39" w:rsidRDefault="00306C39" w:rsidP="00306C39">
            <w:pPr>
              <w:rPr>
                <w:b/>
                <w:bCs/>
                <w:sz w:val="28"/>
                <w:szCs w:val="28"/>
              </w:rPr>
            </w:pPr>
            <w:r w:rsidRPr="00306C39">
              <w:rPr>
                <w:b/>
                <w:bCs/>
                <w:sz w:val="28"/>
                <w:szCs w:val="28"/>
              </w:rPr>
              <w:t>Actual Result</w:t>
            </w:r>
          </w:p>
        </w:tc>
        <w:tc>
          <w:tcPr>
            <w:tcW w:w="5358" w:type="dxa"/>
          </w:tcPr>
          <w:p w14:paraId="771EBEC5" w14:textId="77777777" w:rsidR="00306C39" w:rsidRPr="00306C39" w:rsidRDefault="00306C39" w:rsidP="00306C39">
            <w:pPr>
              <w:rPr>
                <w:sz w:val="28"/>
                <w:szCs w:val="28"/>
              </w:rPr>
            </w:pPr>
            <w:r w:rsidRPr="00306C39">
              <w:rPr>
                <w:sz w:val="28"/>
                <w:szCs w:val="28"/>
              </w:rPr>
              <w:t>Product is removed, but no confirmation message is displayed.</w:t>
            </w:r>
          </w:p>
        </w:tc>
      </w:tr>
      <w:tr w:rsidR="00306C39" w:rsidRPr="00306C39" w14:paraId="269589A8" w14:textId="77777777" w:rsidTr="00306C39">
        <w:trPr>
          <w:trHeight w:val="654"/>
        </w:trPr>
        <w:tc>
          <w:tcPr>
            <w:tcW w:w="4594" w:type="dxa"/>
          </w:tcPr>
          <w:p w14:paraId="4481B936" w14:textId="77777777" w:rsidR="00306C39" w:rsidRPr="00306C39" w:rsidRDefault="00306C39" w:rsidP="00306C39">
            <w:pPr>
              <w:rPr>
                <w:b/>
                <w:bCs/>
                <w:sz w:val="28"/>
                <w:szCs w:val="28"/>
              </w:rPr>
            </w:pPr>
            <w:r w:rsidRPr="00306C39">
              <w:rPr>
                <w:b/>
                <w:bCs/>
                <w:sz w:val="28"/>
                <w:szCs w:val="28"/>
              </w:rPr>
              <w:t>Severity/Priority</w:t>
            </w:r>
          </w:p>
        </w:tc>
        <w:tc>
          <w:tcPr>
            <w:tcW w:w="5358" w:type="dxa"/>
          </w:tcPr>
          <w:p w14:paraId="3FAB3824" w14:textId="77777777" w:rsidR="00306C39" w:rsidRPr="00306C39" w:rsidRDefault="00306C39" w:rsidP="00306C39">
            <w:pPr>
              <w:rPr>
                <w:sz w:val="28"/>
                <w:szCs w:val="28"/>
              </w:rPr>
            </w:pPr>
            <w:r w:rsidRPr="00306C39">
              <w:rPr>
                <w:sz w:val="28"/>
                <w:szCs w:val="28"/>
              </w:rPr>
              <w:t>High</w:t>
            </w:r>
          </w:p>
        </w:tc>
      </w:tr>
      <w:tr w:rsidR="00306C39" w:rsidRPr="00306C39" w14:paraId="14EE524E" w14:textId="77777777" w:rsidTr="00306C39">
        <w:trPr>
          <w:trHeight w:val="712"/>
        </w:trPr>
        <w:tc>
          <w:tcPr>
            <w:tcW w:w="4594" w:type="dxa"/>
          </w:tcPr>
          <w:p w14:paraId="51CEBDEF" w14:textId="77777777" w:rsidR="00306C39" w:rsidRPr="00306C39" w:rsidRDefault="00306C39" w:rsidP="00306C39">
            <w:pPr>
              <w:rPr>
                <w:b/>
                <w:bCs/>
                <w:sz w:val="28"/>
                <w:szCs w:val="28"/>
              </w:rPr>
            </w:pPr>
            <w:r w:rsidRPr="00306C39">
              <w:rPr>
                <w:b/>
                <w:bCs/>
                <w:sz w:val="28"/>
                <w:szCs w:val="28"/>
              </w:rPr>
              <w:t>Status</w:t>
            </w:r>
          </w:p>
        </w:tc>
        <w:tc>
          <w:tcPr>
            <w:tcW w:w="5358" w:type="dxa"/>
          </w:tcPr>
          <w:p w14:paraId="035953BE" w14:textId="77777777" w:rsidR="00306C39" w:rsidRPr="00306C39" w:rsidRDefault="00306C39" w:rsidP="00306C39">
            <w:pPr>
              <w:rPr>
                <w:sz w:val="28"/>
                <w:szCs w:val="28"/>
              </w:rPr>
            </w:pPr>
            <w:r w:rsidRPr="00306C39">
              <w:rPr>
                <w:sz w:val="28"/>
                <w:szCs w:val="28"/>
              </w:rPr>
              <w:t>New/Open</w:t>
            </w:r>
          </w:p>
        </w:tc>
      </w:tr>
      <w:tr w:rsidR="00306C39" w:rsidRPr="00306C39" w14:paraId="0DCBD9DC" w14:textId="77777777" w:rsidTr="00306C39">
        <w:trPr>
          <w:trHeight w:val="1343"/>
        </w:trPr>
        <w:tc>
          <w:tcPr>
            <w:tcW w:w="4594" w:type="dxa"/>
          </w:tcPr>
          <w:p w14:paraId="15D8293E" w14:textId="77777777" w:rsidR="00306C39" w:rsidRPr="00306C39" w:rsidRDefault="00306C39" w:rsidP="00306C39">
            <w:pPr>
              <w:rPr>
                <w:b/>
                <w:bCs/>
                <w:sz w:val="28"/>
                <w:szCs w:val="28"/>
              </w:rPr>
            </w:pPr>
            <w:r w:rsidRPr="00306C39">
              <w:rPr>
                <w:b/>
                <w:bCs/>
                <w:sz w:val="28"/>
                <w:szCs w:val="28"/>
              </w:rPr>
              <w:t>Screenshot</w:t>
            </w:r>
          </w:p>
        </w:tc>
        <w:tc>
          <w:tcPr>
            <w:tcW w:w="5358" w:type="dxa"/>
          </w:tcPr>
          <w:p w14:paraId="20B2FE20" w14:textId="77777777" w:rsidR="00306C39" w:rsidRPr="00306C39" w:rsidRDefault="00306C39" w:rsidP="00306C39">
            <w:pPr>
              <w:rPr>
                <w:sz w:val="28"/>
                <w:szCs w:val="28"/>
              </w:rPr>
            </w:pPr>
            <w:r w:rsidRPr="00306C39">
              <w:rPr>
                <w:noProof/>
                <w:sz w:val="28"/>
                <w:szCs w:val="28"/>
              </w:rPr>
              <w:drawing>
                <wp:inline distT="0" distB="0" distL="0" distR="0" wp14:anchorId="6071844B" wp14:editId="7DED1400">
                  <wp:extent cx="2507673" cy="1410566"/>
                  <wp:effectExtent l="0" t="0" r="6985" b="0"/>
                  <wp:docPr id="1539093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3370" name="Picture 1539093370"/>
                          <pic:cNvPicPr/>
                        </pic:nvPicPr>
                        <pic:blipFill>
                          <a:blip r:embed="rId9"/>
                          <a:stretch>
                            <a:fillRect/>
                          </a:stretch>
                        </pic:blipFill>
                        <pic:spPr>
                          <a:xfrm>
                            <a:off x="0" y="0"/>
                            <a:ext cx="2539476" cy="1428455"/>
                          </a:xfrm>
                          <a:prstGeom prst="rect">
                            <a:avLst/>
                          </a:prstGeom>
                        </pic:spPr>
                      </pic:pic>
                    </a:graphicData>
                  </a:graphic>
                </wp:inline>
              </w:drawing>
            </w:r>
          </w:p>
        </w:tc>
      </w:tr>
    </w:tbl>
    <w:p w14:paraId="220CBD48" w14:textId="77777777" w:rsidR="00C01660" w:rsidRPr="00306C39" w:rsidRDefault="00C01660">
      <w:pPr>
        <w:rPr>
          <w:sz w:val="24"/>
          <w:szCs w:val="24"/>
        </w:rPr>
      </w:pPr>
    </w:p>
    <w:p w14:paraId="7FC70EAA" w14:textId="77777777" w:rsidR="00306C39" w:rsidRDefault="00306C39"/>
    <w:tbl>
      <w:tblPr>
        <w:tblStyle w:val="TableGrid"/>
        <w:tblW w:w="8613" w:type="dxa"/>
        <w:tblLook w:val="04A0" w:firstRow="1" w:lastRow="0" w:firstColumn="1" w:lastColumn="0" w:noHBand="0" w:noVBand="1"/>
      </w:tblPr>
      <w:tblGrid>
        <w:gridCol w:w="2147"/>
        <w:gridCol w:w="6466"/>
      </w:tblGrid>
      <w:tr w:rsidR="00C01660" w:rsidRPr="00306C39" w14:paraId="58826AD6" w14:textId="77777777" w:rsidTr="00306C39">
        <w:trPr>
          <w:trHeight w:val="338"/>
        </w:trPr>
        <w:tc>
          <w:tcPr>
            <w:tcW w:w="2093" w:type="dxa"/>
          </w:tcPr>
          <w:p w14:paraId="5F8F35A5" w14:textId="77777777" w:rsidR="00C01660" w:rsidRPr="00306C39" w:rsidRDefault="00000000">
            <w:pPr>
              <w:rPr>
                <w:b/>
                <w:bCs/>
                <w:sz w:val="28"/>
                <w:szCs w:val="28"/>
              </w:rPr>
            </w:pPr>
            <w:r w:rsidRPr="00306C39">
              <w:rPr>
                <w:b/>
                <w:bCs/>
                <w:sz w:val="28"/>
                <w:szCs w:val="28"/>
              </w:rPr>
              <w:lastRenderedPageBreak/>
              <w:t>Bug ID</w:t>
            </w:r>
          </w:p>
        </w:tc>
        <w:tc>
          <w:tcPr>
            <w:tcW w:w="6520" w:type="dxa"/>
          </w:tcPr>
          <w:p w14:paraId="1409D6CE" w14:textId="77777777" w:rsidR="00C01660" w:rsidRPr="00306C39" w:rsidRDefault="00000000">
            <w:pPr>
              <w:rPr>
                <w:sz w:val="28"/>
                <w:szCs w:val="28"/>
              </w:rPr>
            </w:pPr>
            <w:r w:rsidRPr="00306C39">
              <w:rPr>
                <w:sz w:val="28"/>
                <w:szCs w:val="28"/>
              </w:rPr>
              <w:t>BUG_003</w:t>
            </w:r>
          </w:p>
        </w:tc>
      </w:tr>
      <w:tr w:rsidR="00C01660" w:rsidRPr="00306C39" w14:paraId="60EE34F1" w14:textId="77777777" w:rsidTr="00306C39">
        <w:trPr>
          <w:trHeight w:val="571"/>
        </w:trPr>
        <w:tc>
          <w:tcPr>
            <w:tcW w:w="2093" w:type="dxa"/>
          </w:tcPr>
          <w:p w14:paraId="1E4970F5" w14:textId="77777777" w:rsidR="00C01660" w:rsidRPr="00306C39" w:rsidRDefault="00000000">
            <w:pPr>
              <w:rPr>
                <w:b/>
                <w:bCs/>
                <w:sz w:val="28"/>
                <w:szCs w:val="28"/>
              </w:rPr>
            </w:pPr>
            <w:r w:rsidRPr="00306C39">
              <w:rPr>
                <w:b/>
                <w:bCs/>
                <w:sz w:val="28"/>
                <w:szCs w:val="28"/>
              </w:rPr>
              <w:t>Bug Title</w:t>
            </w:r>
          </w:p>
        </w:tc>
        <w:tc>
          <w:tcPr>
            <w:tcW w:w="6520" w:type="dxa"/>
          </w:tcPr>
          <w:p w14:paraId="027F18FC" w14:textId="77777777" w:rsidR="00C01660" w:rsidRPr="00306C39" w:rsidRDefault="00000000">
            <w:pPr>
              <w:rPr>
                <w:sz w:val="28"/>
                <w:szCs w:val="28"/>
              </w:rPr>
            </w:pPr>
            <w:r w:rsidRPr="00306C39">
              <w:rPr>
                <w:sz w:val="28"/>
                <w:szCs w:val="28"/>
              </w:rPr>
              <w:t>Checkout form accepts invalid input data without validation</w:t>
            </w:r>
          </w:p>
        </w:tc>
      </w:tr>
      <w:tr w:rsidR="00C01660" w:rsidRPr="00306C39" w14:paraId="61820F08" w14:textId="77777777" w:rsidTr="00306C39">
        <w:trPr>
          <w:trHeight w:val="344"/>
        </w:trPr>
        <w:tc>
          <w:tcPr>
            <w:tcW w:w="2093" w:type="dxa"/>
          </w:tcPr>
          <w:p w14:paraId="2D71E0A3" w14:textId="77777777" w:rsidR="00C01660" w:rsidRPr="00306C39" w:rsidRDefault="00000000">
            <w:pPr>
              <w:rPr>
                <w:b/>
                <w:bCs/>
                <w:sz w:val="28"/>
                <w:szCs w:val="28"/>
              </w:rPr>
            </w:pPr>
            <w:r w:rsidRPr="00306C39">
              <w:rPr>
                <w:b/>
                <w:bCs/>
                <w:sz w:val="28"/>
                <w:szCs w:val="28"/>
              </w:rPr>
              <w:t>Module</w:t>
            </w:r>
          </w:p>
        </w:tc>
        <w:tc>
          <w:tcPr>
            <w:tcW w:w="6520" w:type="dxa"/>
          </w:tcPr>
          <w:p w14:paraId="04C3AAF4" w14:textId="77777777" w:rsidR="00C01660" w:rsidRPr="00306C39" w:rsidRDefault="00000000">
            <w:pPr>
              <w:rPr>
                <w:sz w:val="28"/>
                <w:szCs w:val="28"/>
              </w:rPr>
            </w:pPr>
            <w:r w:rsidRPr="00306C39">
              <w:rPr>
                <w:sz w:val="28"/>
                <w:szCs w:val="28"/>
              </w:rPr>
              <w:t>Checkout</w:t>
            </w:r>
          </w:p>
        </w:tc>
      </w:tr>
      <w:tr w:rsidR="00C01660" w:rsidRPr="00306C39" w14:paraId="4DB21251" w14:textId="77777777" w:rsidTr="00306C39">
        <w:trPr>
          <w:trHeight w:val="2248"/>
        </w:trPr>
        <w:tc>
          <w:tcPr>
            <w:tcW w:w="2093" w:type="dxa"/>
          </w:tcPr>
          <w:p w14:paraId="55878F2E" w14:textId="77777777" w:rsidR="00C01660" w:rsidRPr="00306C39" w:rsidRDefault="00000000">
            <w:pPr>
              <w:rPr>
                <w:b/>
                <w:bCs/>
                <w:sz w:val="28"/>
                <w:szCs w:val="28"/>
              </w:rPr>
            </w:pPr>
            <w:r w:rsidRPr="00306C39">
              <w:rPr>
                <w:b/>
                <w:bCs/>
                <w:sz w:val="28"/>
                <w:szCs w:val="28"/>
              </w:rPr>
              <w:t>Description</w:t>
            </w:r>
          </w:p>
        </w:tc>
        <w:tc>
          <w:tcPr>
            <w:tcW w:w="6520" w:type="dxa"/>
          </w:tcPr>
          <w:p w14:paraId="45A537B7" w14:textId="77777777" w:rsidR="0076281F" w:rsidRPr="00306C39" w:rsidRDefault="0076281F" w:rsidP="0076281F">
            <w:pPr>
              <w:rPr>
                <w:sz w:val="28"/>
                <w:szCs w:val="28"/>
              </w:rPr>
            </w:pPr>
            <w:r w:rsidRPr="00306C39">
              <w:rPr>
                <w:sz w:val="28"/>
                <w:szCs w:val="28"/>
              </w:rPr>
              <w:t>The checkout form does not validate user inputs properly. Even when invalid data such as numbers, special characters, or incorrect formats are entered in mandatory fields, the system allows the user to proceed without displaying any error messages. This can lead to incorrect or unusable data being submitted, affecting data integrity and overall application reliability.</w:t>
            </w:r>
          </w:p>
          <w:p w14:paraId="4C8CB96B" w14:textId="79F1A072" w:rsidR="00C01660" w:rsidRPr="00306C39" w:rsidRDefault="00C01660">
            <w:pPr>
              <w:rPr>
                <w:sz w:val="28"/>
                <w:szCs w:val="28"/>
              </w:rPr>
            </w:pPr>
          </w:p>
        </w:tc>
      </w:tr>
      <w:tr w:rsidR="00C01660" w:rsidRPr="00306C39" w14:paraId="22B9538F" w14:textId="77777777" w:rsidTr="00306C39">
        <w:trPr>
          <w:trHeight w:val="1105"/>
        </w:trPr>
        <w:tc>
          <w:tcPr>
            <w:tcW w:w="2093" w:type="dxa"/>
          </w:tcPr>
          <w:p w14:paraId="43757C1A" w14:textId="77777777" w:rsidR="00C01660" w:rsidRPr="00306C39" w:rsidRDefault="00000000">
            <w:pPr>
              <w:rPr>
                <w:b/>
                <w:bCs/>
                <w:sz w:val="28"/>
                <w:szCs w:val="28"/>
              </w:rPr>
            </w:pPr>
            <w:r w:rsidRPr="00306C39">
              <w:rPr>
                <w:b/>
                <w:bCs/>
                <w:sz w:val="28"/>
                <w:szCs w:val="28"/>
              </w:rPr>
              <w:t>Steps to Reproduce</w:t>
            </w:r>
          </w:p>
        </w:tc>
        <w:tc>
          <w:tcPr>
            <w:tcW w:w="6520" w:type="dxa"/>
          </w:tcPr>
          <w:p w14:paraId="0D26C0A6" w14:textId="77777777" w:rsidR="00C01660" w:rsidRPr="00306C39" w:rsidRDefault="00000000">
            <w:pPr>
              <w:rPr>
                <w:sz w:val="28"/>
                <w:szCs w:val="28"/>
              </w:rPr>
            </w:pPr>
            <w:r w:rsidRPr="00306C39">
              <w:rPr>
                <w:sz w:val="28"/>
                <w:szCs w:val="28"/>
              </w:rPr>
              <w:t>1. Login to application</w:t>
            </w:r>
            <w:r w:rsidRPr="00306C39">
              <w:rPr>
                <w:sz w:val="28"/>
                <w:szCs w:val="28"/>
              </w:rPr>
              <w:br/>
              <w:t>2. Go to checkout page</w:t>
            </w:r>
            <w:r w:rsidRPr="00306C39">
              <w:rPr>
                <w:sz w:val="28"/>
                <w:szCs w:val="28"/>
              </w:rPr>
              <w:br/>
              <w:t>3. Enter invalid data in First Name, Last Name, and Postal Code</w:t>
            </w:r>
          </w:p>
        </w:tc>
      </w:tr>
      <w:tr w:rsidR="00C01660" w:rsidRPr="00306C39" w14:paraId="31332DE6" w14:textId="77777777" w:rsidTr="00306C39">
        <w:trPr>
          <w:trHeight w:val="1971"/>
        </w:trPr>
        <w:tc>
          <w:tcPr>
            <w:tcW w:w="2093" w:type="dxa"/>
          </w:tcPr>
          <w:p w14:paraId="3AC751B7" w14:textId="77777777" w:rsidR="00C01660" w:rsidRPr="00306C39" w:rsidRDefault="00000000">
            <w:pPr>
              <w:rPr>
                <w:b/>
                <w:bCs/>
                <w:sz w:val="28"/>
                <w:szCs w:val="28"/>
              </w:rPr>
            </w:pPr>
            <w:r w:rsidRPr="00306C39">
              <w:rPr>
                <w:b/>
                <w:bCs/>
                <w:sz w:val="28"/>
                <w:szCs w:val="28"/>
              </w:rPr>
              <w:t>Expected Result</w:t>
            </w:r>
          </w:p>
        </w:tc>
        <w:tc>
          <w:tcPr>
            <w:tcW w:w="6520" w:type="dxa"/>
          </w:tcPr>
          <w:p w14:paraId="3EAD9AD7" w14:textId="77777777" w:rsidR="0076281F" w:rsidRPr="00306C39" w:rsidRDefault="0076281F" w:rsidP="0076281F">
            <w:pPr>
              <w:rPr>
                <w:sz w:val="28"/>
                <w:szCs w:val="28"/>
              </w:rPr>
            </w:pPr>
            <w:r w:rsidRPr="00306C39">
              <w:rPr>
                <w:sz w:val="28"/>
                <w:szCs w:val="28"/>
              </w:rPr>
              <w:t>System should validate input fields</w:t>
            </w:r>
            <w:r w:rsidRPr="00306C39">
              <w:rPr>
                <w:sz w:val="28"/>
                <w:szCs w:val="28"/>
              </w:rPr>
              <w:br/>
              <w:t>First Name &amp; Last Name should accept only alphabets</w:t>
            </w:r>
            <w:r w:rsidRPr="00306C39">
              <w:rPr>
                <w:sz w:val="28"/>
                <w:szCs w:val="28"/>
              </w:rPr>
              <w:br/>
              <w:t>Postal Code should follow proper format (numeric / valid pattern)</w:t>
            </w:r>
            <w:r w:rsidRPr="00306C39">
              <w:rPr>
                <w:sz w:val="28"/>
                <w:szCs w:val="28"/>
              </w:rPr>
              <w:br/>
              <w:t>Error messages should be shown for invalid inputs</w:t>
            </w:r>
            <w:r w:rsidRPr="00306C39">
              <w:rPr>
                <w:sz w:val="28"/>
                <w:szCs w:val="28"/>
              </w:rPr>
              <w:br/>
              <w:t>User should not proceed until valid data is entered</w:t>
            </w:r>
          </w:p>
          <w:p w14:paraId="0B96BF3D" w14:textId="7D90FFAD" w:rsidR="00C01660" w:rsidRPr="00306C39" w:rsidRDefault="00C01660">
            <w:pPr>
              <w:rPr>
                <w:sz w:val="28"/>
                <w:szCs w:val="28"/>
              </w:rPr>
            </w:pPr>
          </w:p>
        </w:tc>
      </w:tr>
      <w:tr w:rsidR="00C01660" w:rsidRPr="00306C39" w14:paraId="19A87651" w14:textId="77777777" w:rsidTr="00306C39">
        <w:trPr>
          <w:trHeight w:val="1511"/>
        </w:trPr>
        <w:tc>
          <w:tcPr>
            <w:tcW w:w="2093" w:type="dxa"/>
          </w:tcPr>
          <w:p w14:paraId="1374A6E0" w14:textId="77777777" w:rsidR="00C01660" w:rsidRPr="00306C39" w:rsidRDefault="00000000">
            <w:pPr>
              <w:rPr>
                <w:b/>
                <w:bCs/>
                <w:sz w:val="28"/>
                <w:szCs w:val="28"/>
              </w:rPr>
            </w:pPr>
            <w:r w:rsidRPr="00306C39">
              <w:rPr>
                <w:b/>
                <w:bCs/>
                <w:sz w:val="28"/>
                <w:szCs w:val="28"/>
              </w:rPr>
              <w:t>Actual Result</w:t>
            </w:r>
          </w:p>
        </w:tc>
        <w:tc>
          <w:tcPr>
            <w:tcW w:w="6520" w:type="dxa"/>
          </w:tcPr>
          <w:p w14:paraId="7C2FD0F3" w14:textId="77777777" w:rsidR="0076281F" w:rsidRPr="00306C39" w:rsidRDefault="0076281F" w:rsidP="0076281F">
            <w:pPr>
              <w:rPr>
                <w:sz w:val="28"/>
                <w:szCs w:val="28"/>
              </w:rPr>
            </w:pPr>
            <w:r w:rsidRPr="00306C39">
              <w:rPr>
                <w:sz w:val="28"/>
                <w:szCs w:val="28"/>
              </w:rPr>
              <w:t>Form accepts invalid inputs</w:t>
            </w:r>
            <w:r w:rsidRPr="00306C39">
              <w:rPr>
                <w:sz w:val="28"/>
                <w:szCs w:val="28"/>
              </w:rPr>
              <w:br/>
              <w:t>User is allowed to proceed to the next step</w:t>
            </w:r>
            <w:r w:rsidRPr="00306C39">
              <w:rPr>
                <w:sz w:val="28"/>
                <w:szCs w:val="28"/>
              </w:rPr>
              <w:br/>
              <w:t>No validation error messages are displayed</w:t>
            </w:r>
          </w:p>
          <w:p w14:paraId="7D329C70" w14:textId="15AF2BCB" w:rsidR="00C01660" w:rsidRPr="00306C39" w:rsidRDefault="00C01660">
            <w:pPr>
              <w:rPr>
                <w:sz w:val="28"/>
                <w:szCs w:val="28"/>
              </w:rPr>
            </w:pPr>
          </w:p>
        </w:tc>
      </w:tr>
      <w:tr w:rsidR="00C01660" w:rsidRPr="00306C39" w14:paraId="14EC6BD7" w14:textId="77777777" w:rsidTr="00306C39">
        <w:trPr>
          <w:trHeight w:val="471"/>
        </w:trPr>
        <w:tc>
          <w:tcPr>
            <w:tcW w:w="2093" w:type="dxa"/>
          </w:tcPr>
          <w:p w14:paraId="6ECFBE31" w14:textId="77777777" w:rsidR="00C01660" w:rsidRPr="00306C39" w:rsidRDefault="00000000">
            <w:pPr>
              <w:rPr>
                <w:b/>
                <w:bCs/>
                <w:sz w:val="28"/>
                <w:szCs w:val="28"/>
              </w:rPr>
            </w:pPr>
            <w:r w:rsidRPr="00306C39">
              <w:rPr>
                <w:b/>
                <w:bCs/>
                <w:sz w:val="28"/>
                <w:szCs w:val="28"/>
              </w:rPr>
              <w:t>Severity/Priority</w:t>
            </w:r>
          </w:p>
        </w:tc>
        <w:tc>
          <w:tcPr>
            <w:tcW w:w="6520" w:type="dxa"/>
          </w:tcPr>
          <w:p w14:paraId="32C0438E" w14:textId="77777777" w:rsidR="00C01660" w:rsidRPr="00306C39" w:rsidRDefault="00000000">
            <w:pPr>
              <w:rPr>
                <w:sz w:val="28"/>
                <w:szCs w:val="28"/>
              </w:rPr>
            </w:pPr>
            <w:r w:rsidRPr="00306C39">
              <w:rPr>
                <w:sz w:val="28"/>
                <w:szCs w:val="28"/>
              </w:rPr>
              <w:t>High</w:t>
            </w:r>
          </w:p>
        </w:tc>
      </w:tr>
      <w:tr w:rsidR="00C01660" w:rsidRPr="00306C39" w14:paraId="30A31BAA" w14:textId="77777777" w:rsidTr="00306C39">
        <w:trPr>
          <w:trHeight w:val="381"/>
        </w:trPr>
        <w:tc>
          <w:tcPr>
            <w:tcW w:w="2093" w:type="dxa"/>
          </w:tcPr>
          <w:p w14:paraId="4CF1D4FF" w14:textId="77777777" w:rsidR="00C01660" w:rsidRPr="00306C39" w:rsidRDefault="00000000">
            <w:pPr>
              <w:rPr>
                <w:b/>
                <w:bCs/>
                <w:sz w:val="28"/>
                <w:szCs w:val="28"/>
              </w:rPr>
            </w:pPr>
            <w:r w:rsidRPr="00306C39">
              <w:rPr>
                <w:b/>
                <w:bCs/>
                <w:sz w:val="28"/>
                <w:szCs w:val="28"/>
              </w:rPr>
              <w:t>Status</w:t>
            </w:r>
          </w:p>
        </w:tc>
        <w:tc>
          <w:tcPr>
            <w:tcW w:w="6520" w:type="dxa"/>
          </w:tcPr>
          <w:p w14:paraId="748515D2" w14:textId="77777777" w:rsidR="00C01660" w:rsidRPr="00306C39" w:rsidRDefault="00000000">
            <w:pPr>
              <w:rPr>
                <w:sz w:val="28"/>
                <w:szCs w:val="28"/>
              </w:rPr>
            </w:pPr>
            <w:r w:rsidRPr="00306C39">
              <w:rPr>
                <w:sz w:val="28"/>
                <w:szCs w:val="28"/>
              </w:rPr>
              <w:t>New/Open</w:t>
            </w:r>
          </w:p>
        </w:tc>
      </w:tr>
      <w:tr w:rsidR="00903885" w:rsidRPr="00306C39" w14:paraId="62E11D57" w14:textId="77777777" w:rsidTr="00306C39">
        <w:trPr>
          <w:trHeight w:val="886"/>
        </w:trPr>
        <w:tc>
          <w:tcPr>
            <w:tcW w:w="2093" w:type="dxa"/>
          </w:tcPr>
          <w:p w14:paraId="3EFD4E88" w14:textId="77777777" w:rsidR="00903885" w:rsidRPr="00306C39" w:rsidRDefault="00903885">
            <w:pPr>
              <w:rPr>
                <w:b/>
                <w:bCs/>
                <w:sz w:val="28"/>
                <w:szCs w:val="28"/>
              </w:rPr>
            </w:pPr>
            <w:r w:rsidRPr="00306C39">
              <w:rPr>
                <w:b/>
                <w:bCs/>
                <w:sz w:val="28"/>
                <w:szCs w:val="28"/>
              </w:rPr>
              <w:t>Screenshot</w:t>
            </w:r>
          </w:p>
          <w:p w14:paraId="69A4D00A" w14:textId="5F76BF92" w:rsidR="00903885" w:rsidRPr="00306C39" w:rsidRDefault="00903885">
            <w:pPr>
              <w:rPr>
                <w:b/>
                <w:bCs/>
                <w:sz w:val="28"/>
                <w:szCs w:val="28"/>
              </w:rPr>
            </w:pPr>
          </w:p>
        </w:tc>
        <w:tc>
          <w:tcPr>
            <w:tcW w:w="6520" w:type="dxa"/>
          </w:tcPr>
          <w:p w14:paraId="72CDF947" w14:textId="0D09FF15" w:rsidR="00903885" w:rsidRPr="00306C39" w:rsidRDefault="00903885">
            <w:pPr>
              <w:rPr>
                <w:sz w:val="28"/>
                <w:szCs w:val="28"/>
              </w:rPr>
            </w:pPr>
            <w:r w:rsidRPr="00306C39">
              <w:rPr>
                <w:noProof/>
                <w:sz w:val="28"/>
                <w:szCs w:val="28"/>
              </w:rPr>
              <w:drawing>
                <wp:inline distT="0" distB="0" distL="0" distR="0" wp14:anchorId="538B7775" wp14:editId="7929F2D4">
                  <wp:extent cx="2049908" cy="1153073"/>
                  <wp:effectExtent l="0" t="0" r="7620" b="9525"/>
                  <wp:docPr id="408209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9595" name="Picture 408209595"/>
                          <pic:cNvPicPr/>
                        </pic:nvPicPr>
                        <pic:blipFill>
                          <a:blip r:embed="rId10"/>
                          <a:stretch>
                            <a:fillRect/>
                          </a:stretch>
                        </pic:blipFill>
                        <pic:spPr>
                          <a:xfrm>
                            <a:off x="0" y="0"/>
                            <a:ext cx="2075228" cy="1167316"/>
                          </a:xfrm>
                          <a:prstGeom prst="rect">
                            <a:avLst/>
                          </a:prstGeom>
                        </pic:spPr>
                      </pic:pic>
                    </a:graphicData>
                  </a:graphic>
                </wp:inline>
              </w:drawing>
            </w:r>
          </w:p>
        </w:tc>
      </w:tr>
    </w:tbl>
    <w:p w14:paraId="7C6924B1" w14:textId="77777777" w:rsidR="00C01660" w:rsidRDefault="00C01660"/>
    <w:tbl>
      <w:tblPr>
        <w:tblStyle w:val="TableGrid"/>
        <w:tblW w:w="8261" w:type="dxa"/>
        <w:tblLook w:val="04A0" w:firstRow="1" w:lastRow="0" w:firstColumn="1" w:lastColumn="0" w:noHBand="0" w:noVBand="1"/>
      </w:tblPr>
      <w:tblGrid>
        <w:gridCol w:w="3369"/>
        <w:gridCol w:w="4892"/>
      </w:tblGrid>
      <w:tr w:rsidR="00C01660" w14:paraId="73BBF601" w14:textId="77777777" w:rsidTr="007F61E6">
        <w:trPr>
          <w:trHeight w:val="358"/>
        </w:trPr>
        <w:tc>
          <w:tcPr>
            <w:tcW w:w="3369" w:type="dxa"/>
          </w:tcPr>
          <w:p w14:paraId="68B195A1" w14:textId="77777777" w:rsidR="00C01660" w:rsidRPr="007F61E6" w:rsidRDefault="00000000">
            <w:pPr>
              <w:rPr>
                <w:b/>
                <w:bCs/>
                <w:sz w:val="28"/>
                <w:szCs w:val="28"/>
              </w:rPr>
            </w:pPr>
            <w:r w:rsidRPr="007F61E6">
              <w:rPr>
                <w:b/>
                <w:bCs/>
                <w:sz w:val="28"/>
                <w:szCs w:val="28"/>
              </w:rPr>
              <w:lastRenderedPageBreak/>
              <w:t>Bug ID</w:t>
            </w:r>
          </w:p>
        </w:tc>
        <w:tc>
          <w:tcPr>
            <w:tcW w:w="4892" w:type="dxa"/>
          </w:tcPr>
          <w:p w14:paraId="7FC64116" w14:textId="77777777" w:rsidR="00C01660" w:rsidRPr="007F61E6" w:rsidRDefault="00000000">
            <w:pPr>
              <w:rPr>
                <w:sz w:val="28"/>
                <w:szCs w:val="28"/>
              </w:rPr>
            </w:pPr>
            <w:r w:rsidRPr="007F61E6">
              <w:rPr>
                <w:sz w:val="28"/>
                <w:szCs w:val="28"/>
              </w:rPr>
              <w:t>BUG_004</w:t>
            </w:r>
          </w:p>
        </w:tc>
      </w:tr>
      <w:tr w:rsidR="00C01660" w14:paraId="03C71FE8" w14:textId="77777777" w:rsidTr="007F61E6">
        <w:trPr>
          <w:trHeight w:val="730"/>
        </w:trPr>
        <w:tc>
          <w:tcPr>
            <w:tcW w:w="3369" w:type="dxa"/>
          </w:tcPr>
          <w:p w14:paraId="0CD97EE0" w14:textId="77777777" w:rsidR="00C01660" w:rsidRPr="007F61E6" w:rsidRDefault="00000000">
            <w:pPr>
              <w:rPr>
                <w:b/>
                <w:bCs/>
                <w:sz w:val="28"/>
                <w:szCs w:val="28"/>
              </w:rPr>
            </w:pPr>
            <w:r w:rsidRPr="007F61E6">
              <w:rPr>
                <w:b/>
                <w:bCs/>
                <w:sz w:val="28"/>
                <w:szCs w:val="28"/>
              </w:rPr>
              <w:t>Bug Title</w:t>
            </w:r>
          </w:p>
        </w:tc>
        <w:tc>
          <w:tcPr>
            <w:tcW w:w="4892" w:type="dxa"/>
          </w:tcPr>
          <w:p w14:paraId="0EE50A41" w14:textId="77777777" w:rsidR="00C01660" w:rsidRPr="007F61E6" w:rsidRDefault="00000000">
            <w:pPr>
              <w:rPr>
                <w:sz w:val="28"/>
                <w:szCs w:val="28"/>
              </w:rPr>
            </w:pPr>
            <w:r w:rsidRPr="007F61E6">
              <w:rPr>
                <w:sz w:val="28"/>
                <w:szCs w:val="28"/>
              </w:rPr>
              <w:t xml:space="preserve">Product color displayed as 'Red' but image shows </w:t>
            </w:r>
            <w:proofErr w:type="gramStart"/>
            <w:r w:rsidRPr="007F61E6">
              <w:rPr>
                <w:sz w:val="28"/>
                <w:szCs w:val="28"/>
              </w:rPr>
              <w:t>Orange</w:t>
            </w:r>
            <w:proofErr w:type="gramEnd"/>
            <w:r w:rsidRPr="007F61E6">
              <w:rPr>
                <w:sz w:val="28"/>
                <w:szCs w:val="28"/>
              </w:rPr>
              <w:t xml:space="preserve"> color</w:t>
            </w:r>
          </w:p>
        </w:tc>
      </w:tr>
      <w:tr w:rsidR="00C01660" w14:paraId="73E925B8" w14:textId="77777777" w:rsidTr="007F61E6">
        <w:trPr>
          <w:trHeight w:val="651"/>
        </w:trPr>
        <w:tc>
          <w:tcPr>
            <w:tcW w:w="3369" w:type="dxa"/>
          </w:tcPr>
          <w:p w14:paraId="091FB4EB" w14:textId="77777777" w:rsidR="00C01660" w:rsidRPr="007F61E6" w:rsidRDefault="00000000">
            <w:pPr>
              <w:rPr>
                <w:b/>
                <w:bCs/>
                <w:sz w:val="28"/>
                <w:szCs w:val="28"/>
              </w:rPr>
            </w:pPr>
            <w:r w:rsidRPr="007F61E6">
              <w:rPr>
                <w:b/>
                <w:bCs/>
                <w:sz w:val="28"/>
                <w:szCs w:val="28"/>
              </w:rPr>
              <w:t>Module</w:t>
            </w:r>
          </w:p>
        </w:tc>
        <w:tc>
          <w:tcPr>
            <w:tcW w:w="4892" w:type="dxa"/>
          </w:tcPr>
          <w:p w14:paraId="206C403D" w14:textId="77777777" w:rsidR="00C01660" w:rsidRPr="007F61E6" w:rsidRDefault="00000000">
            <w:pPr>
              <w:rPr>
                <w:sz w:val="28"/>
                <w:szCs w:val="28"/>
              </w:rPr>
            </w:pPr>
            <w:r w:rsidRPr="007F61E6">
              <w:rPr>
                <w:sz w:val="28"/>
                <w:szCs w:val="28"/>
              </w:rPr>
              <w:t>Product Listing Page (Inventory)</w:t>
            </w:r>
          </w:p>
        </w:tc>
      </w:tr>
      <w:tr w:rsidR="00C01660" w14:paraId="3F9BAFA5" w14:textId="77777777" w:rsidTr="007F61E6">
        <w:trPr>
          <w:trHeight w:val="1251"/>
        </w:trPr>
        <w:tc>
          <w:tcPr>
            <w:tcW w:w="3369" w:type="dxa"/>
          </w:tcPr>
          <w:p w14:paraId="52590193" w14:textId="77777777" w:rsidR="00C01660" w:rsidRPr="007F61E6" w:rsidRDefault="00000000">
            <w:pPr>
              <w:rPr>
                <w:b/>
                <w:bCs/>
                <w:sz w:val="28"/>
                <w:szCs w:val="28"/>
              </w:rPr>
            </w:pPr>
            <w:r w:rsidRPr="007F61E6">
              <w:rPr>
                <w:b/>
                <w:bCs/>
                <w:sz w:val="28"/>
                <w:szCs w:val="28"/>
              </w:rPr>
              <w:t>Description</w:t>
            </w:r>
          </w:p>
        </w:tc>
        <w:tc>
          <w:tcPr>
            <w:tcW w:w="4892" w:type="dxa"/>
          </w:tcPr>
          <w:p w14:paraId="3DFB7FE9" w14:textId="77777777" w:rsidR="0076281F" w:rsidRPr="007F61E6" w:rsidRDefault="0076281F" w:rsidP="0076281F">
            <w:pPr>
              <w:rPr>
                <w:sz w:val="28"/>
                <w:szCs w:val="28"/>
              </w:rPr>
            </w:pPr>
            <w:r w:rsidRPr="007F61E6">
              <w:rPr>
                <w:sz w:val="28"/>
                <w:szCs w:val="28"/>
              </w:rPr>
              <w:t>There is a mismatch between the product description and the displayed image on the inventory page. The product is labeled as "</w:t>
            </w:r>
            <w:proofErr w:type="spellStart"/>
            <w:r w:rsidRPr="007F61E6">
              <w:rPr>
                <w:sz w:val="28"/>
                <w:szCs w:val="28"/>
              </w:rPr>
              <w:t>Test.allTheThings</w:t>
            </w:r>
            <w:proofErr w:type="spellEnd"/>
            <w:r w:rsidRPr="007F61E6">
              <w:rPr>
                <w:sz w:val="28"/>
                <w:szCs w:val="28"/>
              </w:rPr>
              <w:t>() T-Shirt (Red)", but the image shows an orange-colored t-shirt. This inconsistency may confuse users and affect their purchase decisions.</w:t>
            </w:r>
          </w:p>
          <w:p w14:paraId="3B9E3673" w14:textId="629E32B9" w:rsidR="00C01660" w:rsidRPr="007F61E6" w:rsidRDefault="00C01660">
            <w:pPr>
              <w:rPr>
                <w:sz w:val="28"/>
                <w:szCs w:val="28"/>
              </w:rPr>
            </w:pPr>
          </w:p>
        </w:tc>
      </w:tr>
      <w:tr w:rsidR="00C01660" w14:paraId="7CF892F0" w14:textId="77777777" w:rsidTr="007F61E6">
        <w:trPr>
          <w:trHeight w:val="1260"/>
        </w:trPr>
        <w:tc>
          <w:tcPr>
            <w:tcW w:w="3369" w:type="dxa"/>
          </w:tcPr>
          <w:p w14:paraId="52AE2CEC" w14:textId="77777777" w:rsidR="00C01660" w:rsidRPr="007F61E6" w:rsidRDefault="00000000">
            <w:pPr>
              <w:rPr>
                <w:b/>
                <w:bCs/>
                <w:sz w:val="28"/>
                <w:szCs w:val="28"/>
              </w:rPr>
            </w:pPr>
            <w:r w:rsidRPr="007F61E6">
              <w:rPr>
                <w:b/>
                <w:bCs/>
                <w:sz w:val="28"/>
                <w:szCs w:val="28"/>
              </w:rPr>
              <w:t>Steps to Reproduce</w:t>
            </w:r>
          </w:p>
        </w:tc>
        <w:tc>
          <w:tcPr>
            <w:tcW w:w="4892" w:type="dxa"/>
          </w:tcPr>
          <w:p w14:paraId="7EFE4DB8" w14:textId="77777777" w:rsidR="00C01660" w:rsidRPr="007F61E6" w:rsidRDefault="00000000">
            <w:pPr>
              <w:rPr>
                <w:sz w:val="28"/>
                <w:szCs w:val="28"/>
              </w:rPr>
            </w:pPr>
            <w:r w:rsidRPr="007F61E6">
              <w:rPr>
                <w:sz w:val="28"/>
                <w:szCs w:val="28"/>
              </w:rPr>
              <w:t>1. Login to application</w:t>
            </w:r>
            <w:r w:rsidRPr="007F61E6">
              <w:rPr>
                <w:sz w:val="28"/>
                <w:szCs w:val="28"/>
              </w:rPr>
              <w:br/>
              <w:t>2. Navigate to Products page</w:t>
            </w:r>
            <w:r w:rsidRPr="007F61E6">
              <w:rPr>
                <w:sz w:val="28"/>
                <w:szCs w:val="28"/>
              </w:rPr>
              <w:br/>
              <w:t>3. Locate the T-Shirt product</w:t>
            </w:r>
            <w:r w:rsidRPr="007F61E6">
              <w:rPr>
                <w:sz w:val="28"/>
                <w:szCs w:val="28"/>
              </w:rPr>
              <w:br/>
              <w:t>4. Compare image and product title</w:t>
            </w:r>
          </w:p>
        </w:tc>
      </w:tr>
      <w:tr w:rsidR="00C01660" w14:paraId="100B7441" w14:textId="77777777" w:rsidTr="007F61E6">
        <w:trPr>
          <w:trHeight w:val="801"/>
        </w:trPr>
        <w:tc>
          <w:tcPr>
            <w:tcW w:w="3369" w:type="dxa"/>
          </w:tcPr>
          <w:p w14:paraId="6729EE35" w14:textId="77777777" w:rsidR="00C01660" w:rsidRPr="007F61E6" w:rsidRDefault="00000000">
            <w:pPr>
              <w:rPr>
                <w:b/>
                <w:bCs/>
                <w:sz w:val="28"/>
                <w:szCs w:val="28"/>
              </w:rPr>
            </w:pPr>
            <w:r w:rsidRPr="007F61E6">
              <w:rPr>
                <w:b/>
                <w:bCs/>
                <w:sz w:val="28"/>
                <w:szCs w:val="28"/>
              </w:rPr>
              <w:t>Expected Result</w:t>
            </w:r>
          </w:p>
        </w:tc>
        <w:tc>
          <w:tcPr>
            <w:tcW w:w="4892" w:type="dxa"/>
          </w:tcPr>
          <w:p w14:paraId="4EA44C2F" w14:textId="77777777" w:rsidR="00C01660" w:rsidRPr="007F61E6" w:rsidRDefault="00000000">
            <w:pPr>
              <w:rPr>
                <w:sz w:val="28"/>
                <w:szCs w:val="28"/>
              </w:rPr>
            </w:pPr>
            <w:r w:rsidRPr="007F61E6">
              <w:rPr>
                <w:sz w:val="28"/>
                <w:szCs w:val="28"/>
              </w:rPr>
              <w:t>Product image color should match the product description.</w:t>
            </w:r>
          </w:p>
        </w:tc>
      </w:tr>
      <w:tr w:rsidR="00C01660" w14:paraId="2E9A9DE8" w14:textId="77777777" w:rsidTr="007F61E6">
        <w:trPr>
          <w:trHeight w:val="1242"/>
        </w:trPr>
        <w:tc>
          <w:tcPr>
            <w:tcW w:w="3369" w:type="dxa"/>
          </w:tcPr>
          <w:p w14:paraId="2277988A" w14:textId="77777777" w:rsidR="00C01660" w:rsidRPr="007F61E6" w:rsidRDefault="00000000">
            <w:pPr>
              <w:rPr>
                <w:b/>
                <w:bCs/>
                <w:sz w:val="28"/>
                <w:szCs w:val="28"/>
              </w:rPr>
            </w:pPr>
            <w:r w:rsidRPr="007F61E6">
              <w:rPr>
                <w:b/>
                <w:bCs/>
                <w:sz w:val="28"/>
                <w:szCs w:val="28"/>
              </w:rPr>
              <w:t>Actual Result</w:t>
            </w:r>
          </w:p>
        </w:tc>
        <w:tc>
          <w:tcPr>
            <w:tcW w:w="4892" w:type="dxa"/>
          </w:tcPr>
          <w:p w14:paraId="498138C8" w14:textId="77777777" w:rsidR="00C01660" w:rsidRPr="007F61E6" w:rsidRDefault="00000000">
            <w:pPr>
              <w:rPr>
                <w:sz w:val="28"/>
                <w:szCs w:val="28"/>
              </w:rPr>
            </w:pPr>
            <w:r w:rsidRPr="007F61E6">
              <w:rPr>
                <w:sz w:val="28"/>
                <w:szCs w:val="28"/>
              </w:rPr>
              <w:t>Product title says 'Red', but the image appears Orange.</w:t>
            </w:r>
          </w:p>
          <w:p w14:paraId="7D6C283E" w14:textId="77777777" w:rsidR="0076281F" w:rsidRPr="007F61E6" w:rsidRDefault="0076281F" w:rsidP="0076281F">
            <w:pPr>
              <w:rPr>
                <w:sz w:val="28"/>
                <w:szCs w:val="28"/>
              </w:rPr>
            </w:pPr>
            <w:r w:rsidRPr="007F61E6">
              <w:rPr>
                <w:sz w:val="28"/>
                <w:szCs w:val="28"/>
              </w:rPr>
              <w:t>OR</w:t>
            </w:r>
            <w:r w:rsidRPr="007F61E6">
              <w:rPr>
                <w:sz w:val="28"/>
                <w:szCs w:val="28"/>
              </w:rPr>
              <w:br/>
              <w:t>Product name should be updated to match the actual color (Orange)</w:t>
            </w:r>
          </w:p>
          <w:p w14:paraId="61239F14" w14:textId="77777777" w:rsidR="0076281F" w:rsidRPr="007F61E6" w:rsidRDefault="0076281F">
            <w:pPr>
              <w:rPr>
                <w:sz w:val="28"/>
                <w:szCs w:val="28"/>
              </w:rPr>
            </w:pPr>
          </w:p>
        </w:tc>
      </w:tr>
      <w:tr w:rsidR="00C01660" w14:paraId="468FE512" w14:textId="77777777" w:rsidTr="007F61E6">
        <w:trPr>
          <w:trHeight w:val="594"/>
        </w:trPr>
        <w:tc>
          <w:tcPr>
            <w:tcW w:w="3369" w:type="dxa"/>
          </w:tcPr>
          <w:p w14:paraId="7CA88660" w14:textId="77777777" w:rsidR="00C01660" w:rsidRPr="007F61E6" w:rsidRDefault="00000000">
            <w:pPr>
              <w:rPr>
                <w:b/>
                <w:bCs/>
                <w:sz w:val="28"/>
                <w:szCs w:val="28"/>
              </w:rPr>
            </w:pPr>
            <w:r w:rsidRPr="007F61E6">
              <w:rPr>
                <w:b/>
                <w:bCs/>
                <w:sz w:val="28"/>
                <w:szCs w:val="28"/>
              </w:rPr>
              <w:t>Severity/Priority</w:t>
            </w:r>
          </w:p>
        </w:tc>
        <w:tc>
          <w:tcPr>
            <w:tcW w:w="4892" w:type="dxa"/>
          </w:tcPr>
          <w:p w14:paraId="6837FA72" w14:textId="77777777" w:rsidR="00C01660" w:rsidRPr="007F61E6" w:rsidRDefault="00000000">
            <w:pPr>
              <w:rPr>
                <w:sz w:val="28"/>
                <w:szCs w:val="28"/>
              </w:rPr>
            </w:pPr>
            <w:r w:rsidRPr="007F61E6">
              <w:rPr>
                <w:sz w:val="28"/>
                <w:szCs w:val="28"/>
              </w:rPr>
              <w:t>High</w:t>
            </w:r>
          </w:p>
        </w:tc>
      </w:tr>
      <w:tr w:rsidR="00C01660" w14:paraId="03078ACC" w14:textId="77777777" w:rsidTr="007F61E6">
        <w:trPr>
          <w:trHeight w:val="651"/>
        </w:trPr>
        <w:tc>
          <w:tcPr>
            <w:tcW w:w="3369" w:type="dxa"/>
          </w:tcPr>
          <w:p w14:paraId="1953AE78" w14:textId="77777777" w:rsidR="00C01660" w:rsidRPr="007F61E6" w:rsidRDefault="00000000">
            <w:pPr>
              <w:rPr>
                <w:b/>
                <w:bCs/>
                <w:sz w:val="28"/>
                <w:szCs w:val="28"/>
              </w:rPr>
            </w:pPr>
            <w:r w:rsidRPr="007F61E6">
              <w:rPr>
                <w:b/>
                <w:bCs/>
                <w:sz w:val="28"/>
                <w:szCs w:val="28"/>
              </w:rPr>
              <w:t>Status</w:t>
            </w:r>
          </w:p>
        </w:tc>
        <w:tc>
          <w:tcPr>
            <w:tcW w:w="4892" w:type="dxa"/>
          </w:tcPr>
          <w:p w14:paraId="3A58FDA6" w14:textId="77777777" w:rsidR="00C01660" w:rsidRPr="007F61E6" w:rsidRDefault="00000000">
            <w:pPr>
              <w:rPr>
                <w:sz w:val="28"/>
                <w:szCs w:val="28"/>
              </w:rPr>
            </w:pPr>
            <w:r w:rsidRPr="007F61E6">
              <w:rPr>
                <w:sz w:val="28"/>
                <w:szCs w:val="28"/>
              </w:rPr>
              <w:t>New/Open</w:t>
            </w:r>
          </w:p>
        </w:tc>
      </w:tr>
      <w:tr w:rsidR="007D2FE8" w14:paraId="21B59525" w14:textId="77777777" w:rsidTr="007F61E6">
        <w:trPr>
          <w:trHeight w:val="651"/>
        </w:trPr>
        <w:tc>
          <w:tcPr>
            <w:tcW w:w="3369" w:type="dxa"/>
          </w:tcPr>
          <w:p w14:paraId="59C95CF8" w14:textId="77777777" w:rsidR="007D2FE8" w:rsidRPr="007F61E6" w:rsidRDefault="007D2FE8">
            <w:pPr>
              <w:rPr>
                <w:b/>
                <w:bCs/>
                <w:sz w:val="28"/>
                <w:szCs w:val="28"/>
              </w:rPr>
            </w:pPr>
            <w:r w:rsidRPr="007F61E6">
              <w:rPr>
                <w:b/>
                <w:bCs/>
                <w:sz w:val="28"/>
                <w:szCs w:val="28"/>
              </w:rPr>
              <w:t>Screenshot</w:t>
            </w:r>
          </w:p>
          <w:p w14:paraId="459AB2B8" w14:textId="1A33C5D4" w:rsidR="007D2FE8" w:rsidRPr="007F61E6" w:rsidRDefault="007D2FE8">
            <w:pPr>
              <w:rPr>
                <w:b/>
                <w:bCs/>
                <w:sz w:val="28"/>
                <w:szCs w:val="28"/>
              </w:rPr>
            </w:pPr>
          </w:p>
        </w:tc>
        <w:tc>
          <w:tcPr>
            <w:tcW w:w="4892" w:type="dxa"/>
          </w:tcPr>
          <w:p w14:paraId="5AC70FCA" w14:textId="15033206" w:rsidR="007D2FE8" w:rsidRPr="007F61E6" w:rsidRDefault="007D2FE8">
            <w:pPr>
              <w:rPr>
                <w:sz w:val="28"/>
                <w:szCs w:val="28"/>
              </w:rPr>
            </w:pPr>
            <w:r w:rsidRPr="007F61E6">
              <w:rPr>
                <w:noProof/>
                <w:sz w:val="28"/>
                <w:szCs w:val="28"/>
              </w:rPr>
              <w:drawing>
                <wp:inline distT="0" distB="0" distL="0" distR="0" wp14:anchorId="36A2C78D" wp14:editId="297DDE8C">
                  <wp:extent cx="1508760" cy="848678"/>
                  <wp:effectExtent l="0" t="0" r="0" b="8890"/>
                  <wp:docPr id="400633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3742" name="Picture 400633742"/>
                          <pic:cNvPicPr/>
                        </pic:nvPicPr>
                        <pic:blipFill>
                          <a:blip r:embed="rId11"/>
                          <a:stretch>
                            <a:fillRect/>
                          </a:stretch>
                        </pic:blipFill>
                        <pic:spPr>
                          <a:xfrm>
                            <a:off x="0" y="0"/>
                            <a:ext cx="1520759" cy="855428"/>
                          </a:xfrm>
                          <a:prstGeom prst="rect">
                            <a:avLst/>
                          </a:prstGeom>
                        </pic:spPr>
                      </pic:pic>
                    </a:graphicData>
                  </a:graphic>
                </wp:inline>
              </w:drawing>
            </w:r>
          </w:p>
        </w:tc>
      </w:tr>
    </w:tbl>
    <w:p w14:paraId="53645E25" w14:textId="77777777" w:rsidR="00C01660" w:rsidRDefault="00C01660"/>
    <w:p w14:paraId="6877D28F" w14:textId="77777777" w:rsidR="007D2FE8" w:rsidRDefault="007D2FE8"/>
    <w:tbl>
      <w:tblPr>
        <w:tblStyle w:val="TableGrid"/>
        <w:tblpPr w:leftFromText="180" w:rightFromText="180" w:vertAnchor="page" w:horzAnchor="margin" w:tblpXSpec="right" w:tblpY="1273"/>
        <w:tblW w:w="8852" w:type="dxa"/>
        <w:tblLook w:val="04A0" w:firstRow="1" w:lastRow="0" w:firstColumn="1" w:lastColumn="0" w:noHBand="0" w:noVBand="1"/>
      </w:tblPr>
      <w:tblGrid>
        <w:gridCol w:w="3227"/>
        <w:gridCol w:w="5625"/>
      </w:tblGrid>
      <w:tr w:rsidR="007D2FE8" w14:paraId="35A7AA93" w14:textId="77777777" w:rsidTr="007F61E6">
        <w:trPr>
          <w:trHeight w:val="705"/>
        </w:trPr>
        <w:tc>
          <w:tcPr>
            <w:tcW w:w="3227" w:type="dxa"/>
          </w:tcPr>
          <w:p w14:paraId="3CBC163F" w14:textId="77777777" w:rsidR="007D2FE8" w:rsidRPr="007F61E6" w:rsidRDefault="007D2FE8" w:rsidP="007D2FE8">
            <w:pPr>
              <w:rPr>
                <w:b/>
                <w:bCs/>
                <w:sz w:val="28"/>
                <w:szCs w:val="28"/>
              </w:rPr>
            </w:pPr>
            <w:r w:rsidRPr="007F61E6">
              <w:rPr>
                <w:b/>
                <w:bCs/>
                <w:sz w:val="28"/>
                <w:szCs w:val="28"/>
              </w:rPr>
              <w:lastRenderedPageBreak/>
              <w:t>Bug ID</w:t>
            </w:r>
          </w:p>
        </w:tc>
        <w:tc>
          <w:tcPr>
            <w:tcW w:w="5625" w:type="dxa"/>
          </w:tcPr>
          <w:p w14:paraId="16AE3EB0" w14:textId="77777777" w:rsidR="007D2FE8" w:rsidRPr="007F61E6" w:rsidRDefault="007D2FE8" w:rsidP="007D2FE8">
            <w:pPr>
              <w:rPr>
                <w:sz w:val="28"/>
                <w:szCs w:val="28"/>
              </w:rPr>
            </w:pPr>
            <w:r w:rsidRPr="007F61E6">
              <w:rPr>
                <w:sz w:val="28"/>
                <w:szCs w:val="28"/>
              </w:rPr>
              <w:t>BUG_005</w:t>
            </w:r>
          </w:p>
        </w:tc>
      </w:tr>
      <w:tr w:rsidR="007D2FE8" w14:paraId="2FEFC941" w14:textId="77777777" w:rsidTr="007F61E6">
        <w:trPr>
          <w:trHeight w:val="845"/>
        </w:trPr>
        <w:tc>
          <w:tcPr>
            <w:tcW w:w="3227" w:type="dxa"/>
          </w:tcPr>
          <w:p w14:paraId="7C478B90" w14:textId="77777777" w:rsidR="007D2FE8" w:rsidRPr="007F61E6" w:rsidRDefault="007D2FE8" w:rsidP="007D2FE8">
            <w:pPr>
              <w:rPr>
                <w:b/>
                <w:bCs/>
                <w:sz w:val="28"/>
                <w:szCs w:val="28"/>
              </w:rPr>
            </w:pPr>
            <w:r w:rsidRPr="007F61E6">
              <w:rPr>
                <w:b/>
                <w:bCs/>
                <w:sz w:val="28"/>
                <w:szCs w:val="28"/>
              </w:rPr>
              <w:t>Bug Title</w:t>
            </w:r>
          </w:p>
        </w:tc>
        <w:tc>
          <w:tcPr>
            <w:tcW w:w="5625" w:type="dxa"/>
          </w:tcPr>
          <w:p w14:paraId="5FC1FC10" w14:textId="77777777" w:rsidR="007D2FE8" w:rsidRPr="007F61E6" w:rsidRDefault="007D2FE8" w:rsidP="007D2FE8">
            <w:pPr>
              <w:rPr>
                <w:sz w:val="28"/>
                <w:szCs w:val="28"/>
              </w:rPr>
            </w:pPr>
            <w:r w:rsidRPr="007F61E6">
              <w:rPr>
                <w:sz w:val="28"/>
                <w:szCs w:val="28"/>
              </w:rPr>
              <w:t>Reset App State clears cart count but does not update product button state</w:t>
            </w:r>
          </w:p>
        </w:tc>
      </w:tr>
      <w:tr w:rsidR="007D2FE8" w14:paraId="6211A75F" w14:textId="77777777" w:rsidTr="007F61E6">
        <w:trPr>
          <w:trHeight w:val="532"/>
        </w:trPr>
        <w:tc>
          <w:tcPr>
            <w:tcW w:w="3227" w:type="dxa"/>
          </w:tcPr>
          <w:p w14:paraId="1D089B7B" w14:textId="77777777" w:rsidR="007D2FE8" w:rsidRPr="007F61E6" w:rsidRDefault="007D2FE8" w:rsidP="007D2FE8">
            <w:pPr>
              <w:rPr>
                <w:b/>
                <w:bCs/>
                <w:sz w:val="28"/>
                <w:szCs w:val="28"/>
              </w:rPr>
            </w:pPr>
            <w:r w:rsidRPr="007F61E6">
              <w:rPr>
                <w:b/>
                <w:bCs/>
                <w:sz w:val="28"/>
                <w:szCs w:val="28"/>
              </w:rPr>
              <w:t>Module</w:t>
            </w:r>
          </w:p>
        </w:tc>
        <w:tc>
          <w:tcPr>
            <w:tcW w:w="5625" w:type="dxa"/>
          </w:tcPr>
          <w:p w14:paraId="6E41817E" w14:textId="77777777" w:rsidR="007D2FE8" w:rsidRPr="007F61E6" w:rsidRDefault="007D2FE8" w:rsidP="007D2FE8">
            <w:pPr>
              <w:rPr>
                <w:sz w:val="28"/>
                <w:szCs w:val="28"/>
              </w:rPr>
            </w:pPr>
            <w:r w:rsidRPr="007F61E6">
              <w:rPr>
                <w:sz w:val="28"/>
                <w:szCs w:val="28"/>
              </w:rPr>
              <w:t>Inventory / Cart / Menu</w:t>
            </w:r>
          </w:p>
        </w:tc>
      </w:tr>
      <w:tr w:rsidR="007D2FE8" w14:paraId="2EE0969D" w14:textId="77777777" w:rsidTr="007F61E6">
        <w:trPr>
          <w:trHeight w:val="3258"/>
        </w:trPr>
        <w:tc>
          <w:tcPr>
            <w:tcW w:w="3227" w:type="dxa"/>
          </w:tcPr>
          <w:p w14:paraId="5A4ED73B" w14:textId="77777777" w:rsidR="007D2FE8" w:rsidRPr="007F61E6" w:rsidRDefault="007D2FE8" w:rsidP="007D2FE8">
            <w:pPr>
              <w:rPr>
                <w:b/>
                <w:bCs/>
                <w:sz w:val="28"/>
                <w:szCs w:val="28"/>
              </w:rPr>
            </w:pPr>
            <w:r w:rsidRPr="007F61E6">
              <w:rPr>
                <w:b/>
                <w:bCs/>
                <w:sz w:val="28"/>
                <w:szCs w:val="28"/>
              </w:rPr>
              <w:t>Description</w:t>
            </w:r>
          </w:p>
        </w:tc>
        <w:tc>
          <w:tcPr>
            <w:tcW w:w="5625" w:type="dxa"/>
          </w:tcPr>
          <w:p w14:paraId="7E3D4B29" w14:textId="77777777" w:rsidR="0076281F" w:rsidRPr="007F61E6" w:rsidRDefault="0076281F" w:rsidP="0076281F">
            <w:pPr>
              <w:rPr>
                <w:sz w:val="28"/>
                <w:szCs w:val="28"/>
              </w:rPr>
            </w:pPr>
            <w:r w:rsidRPr="007F61E6">
              <w:rPr>
                <w:sz w:val="28"/>
                <w:szCs w:val="28"/>
              </w:rPr>
              <w:t>When the user clicks on "Reset App State", the cart data is partially cleared. While the cart icon count and cart page are updated correctly, the product listing page still shows the previously added item as "Remove" instead of resetting it to "Add to cart". This creates inconsistent UI behavior and indicates that the application state is not fully synchronized across components</w:t>
            </w:r>
          </w:p>
          <w:p w14:paraId="1DA3C59B" w14:textId="67D5557B" w:rsidR="007D2FE8" w:rsidRPr="007F61E6" w:rsidRDefault="007D2FE8" w:rsidP="007D2FE8">
            <w:pPr>
              <w:rPr>
                <w:sz w:val="28"/>
                <w:szCs w:val="28"/>
              </w:rPr>
            </w:pPr>
          </w:p>
        </w:tc>
      </w:tr>
      <w:tr w:rsidR="007D2FE8" w14:paraId="28135E15" w14:textId="77777777" w:rsidTr="007F61E6">
        <w:trPr>
          <w:trHeight w:val="1818"/>
        </w:trPr>
        <w:tc>
          <w:tcPr>
            <w:tcW w:w="3227" w:type="dxa"/>
          </w:tcPr>
          <w:p w14:paraId="78FECD90" w14:textId="77777777" w:rsidR="007D2FE8" w:rsidRPr="007F61E6" w:rsidRDefault="007D2FE8" w:rsidP="007D2FE8">
            <w:pPr>
              <w:rPr>
                <w:b/>
                <w:bCs/>
                <w:sz w:val="28"/>
                <w:szCs w:val="28"/>
              </w:rPr>
            </w:pPr>
            <w:r w:rsidRPr="007F61E6">
              <w:rPr>
                <w:b/>
                <w:bCs/>
                <w:sz w:val="28"/>
                <w:szCs w:val="28"/>
              </w:rPr>
              <w:t>Steps to Reproduce</w:t>
            </w:r>
          </w:p>
        </w:tc>
        <w:tc>
          <w:tcPr>
            <w:tcW w:w="5625" w:type="dxa"/>
          </w:tcPr>
          <w:p w14:paraId="622106EB" w14:textId="77777777" w:rsidR="007D2FE8" w:rsidRPr="007F61E6" w:rsidRDefault="007D2FE8" w:rsidP="007D2FE8">
            <w:pPr>
              <w:rPr>
                <w:sz w:val="28"/>
                <w:szCs w:val="28"/>
              </w:rPr>
            </w:pPr>
            <w:r w:rsidRPr="007F61E6">
              <w:rPr>
                <w:sz w:val="28"/>
                <w:szCs w:val="28"/>
              </w:rPr>
              <w:t>1. Login to application</w:t>
            </w:r>
            <w:r w:rsidRPr="007F61E6">
              <w:rPr>
                <w:sz w:val="28"/>
                <w:szCs w:val="28"/>
              </w:rPr>
              <w:br/>
              <w:t>2. Add a product to cart</w:t>
            </w:r>
            <w:r w:rsidRPr="007F61E6">
              <w:rPr>
                <w:sz w:val="28"/>
                <w:szCs w:val="28"/>
              </w:rPr>
              <w:br/>
              <w:t>3. Open menu</w:t>
            </w:r>
            <w:r w:rsidRPr="007F61E6">
              <w:rPr>
                <w:sz w:val="28"/>
                <w:szCs w:val="28"/>
              </w:rPr>
              <w:br/>
              <w:t>4. Click 'Reset App State'</w:t>
            </w:r>
            <w:r w:rsidRPr="007F61E6">
              <w:rPr>
                <w:sz w:val="28"/>
                <w:szCs w:val="28"/>
              </w:rPr>
              <w:br/>
              <w:t>5. Observe the product button</w:t>
            </w:r>
          </w:p>
        </w:tc>
      </w:tr>
      <w:tr w:rsidR="007D2FE8" w14:paraId="1842BB33" w14:textId="77777777" w:rsidTr="007F61E6">
        <w:trPr>
          <w:trHeight w:val="1063"/>
        </w:trPr>
        <w:tc>
          <w:tcPr>
            <w:tcW w:w="3227" w:type="dxa"/>
          </w:tcPr>
          <w:p w14:paraId="0A0D1703" w14:textId="77777777" w:rsidR="007D2FE8" w:rsidRPr="007F61E6" w:rsidRDefault="007D2FE8" w:rsidP="007D2FE8">
            <w:pPr>
              <w:rPr>
                <w:b/>
                <w:bCs/>
                <w:sz w:val="28"/>
                <w:szCs w:val="28"/>
              </w:rPr>
            </w:pPr>
            <w:r w:rsidRPr="007F61E6">
              <w:rPr>
                <w:b/>
                <w:bCs/>
                <w:sz w:val="28"/>
                <w:szCs w:val="28"/>
              </w:rPr>
              <w:t>Expected Result</w:t>
            </w:r>
          </w:p>
        </w:tc>
        <w:tc>
          <w:tcPr>
            <w:tcW w:w="5625" w:type="dxa"/>
          </w:tcPr>
          <w:p w14:paraId="3338773A" w14:textId="43681555" w:rsidR="007D2FE8" w:rsidRPr="007F61E6" w:rsidRDefault="00306C39" w:rsidP="00306C39">
            <w:pPr>
              <w:rPr>
                <w:sz w:val="28"/>
                <w:szCs w:val="28"/>
              </w:rPr>
            </w:pPr>
            <w:r w:rsidRPr="007F61E6">
              <w:rPr>
                <w:sz w:val="28"/>
                <w:szCs w:val="28"/>
              </w:rPr>
              <w:t>Cart icon count should reset</w:t>
            </w:r>
            <w:r w:rsidRPr="007F61E6">
              <w:rPr>
                <w:sz w:val="28"/>
                <w:szCs w:val="28"/>
              </w:rPr>
              <w:br/>
              <w:t>Cart page should be empty</w:t>
            </w:r>
            <w:r w:rsidRPr="007F61E6">
              <w:rPr>
                <w:sz w:val="28"/>
                <w:szCs w:val="28"/>
              </w:rPr>
              <w:br/>
              <w:t>Product button should change back to "Add to cart"</w:t>
            </w:r>
          </w:p>
        </w:tc>
      </w:tr>
      <w:tr w:rsidR="007D2FE8" w14:paraId="2D835428" w14:textId="77777777" w:rsidTr="007F61E6">
        <w:trPr>
          <w:trHeight w:val="841"/>
        </w:trPr>
        <w:tc>
          <w:tcPr>
            <w:tcW w:w="3227" w:type="dxa"/>
          </w:tcPr>
          <w:p w14:paraId="53143FCF" w14:textId="77777777" w:rsidR="007D2FE8" w:rsidRPr="007F61E6" w:rsidRDefault="007D2FE8" w:rsidP="007D2FE8">
            <w:pPr>
              <w:rPr>
                <w:b/>
                <w:bCs/>
                <w:sz w:val="28"/>
                <w:szCs w:val="28"/>
              </w:rPr>
            </w:pPr>
            <w:r w:rsidRPr="007F61E6">
              <w:rPr>
                <w:b/>
                <w:bCs/>
                <w:sz w:val="28"/>
                <w:szCs w:val="28"/>
              </w:rPr>
              <w:t>Actual Result</w:t>
            </w:r>
          </w:p>
        </w:tc>
        <w:tc>
          <w:tcPr>
            <w:tcW w:w="5625" w:type="dxa"/>
          </w:tcPr>
          <w:p w14:paraId="4AE0CF73" w14:textId="3041238C" w:rsidR="007D2FE8" w:rsidRPr="007F61E6" w:rsidRDefault="00306C39" w:rsidP="00306C39">
            <w:pPr>
              <w:rPr>
                <w:sz w:val="28"/>
                <w:szCs w:val="28"/>
              </w:rPr>
            </w:pPr>
            <w:r w:rsidRPr="007F61E6">
              <w:rPr>
                <w:sz w:val="28"/>
                <w:szCs w:val="28"/>
              </w:rPr>
              <w:t>Cart icon count is reset (removed)</w:t>
            </w:r>
            <w:r w:rsidRPr="007F61E6">
              <w:rPr>
                <w:sz w:val="28"/>
                <w:szCs w:val="28"/>
              </w:rPr>
              <w:br/>
              <w:t>Cart page appears empty</w:t>
            </w:r>
            <w:r w:rsidRPr="007F61E6">
              <w:rPr>
                <w:sz w:val="28"/>
                <w:szCs w:val="28"/>
              </w:rPr>
              <w:br/>
              <w:t>But product button still shows "Remove" instead of "Add to cart"</w:t>
            </w:r>
          </w:p>
        </w:tc>
      </w:tr>
      <w:tr w:rsidR="007D2FE8" w14:paraId="089B55EA" w14:textId="77777777" w:rsidTr="007F61E6">
        <w:trPr>
          <w:trHeight w:val="485"/>
        </w:trPr>
        <w:tc>
          <w:tcPr>
            <w:tcW w:w="3227" w:type="dxa"/>
          </w:tcPr>
          <w:p w14:paraId="22405328" w14:textId="77777777" w:rsidR="007D2FE8" w:rsidRPr="007F61E6" w:rsidRDefault="007D2FE8" w:rsidP="007D2FE8">
            <w:pPr>
              <w:rPr>
                <w:b/>
                <w:bCs/>
                <w:sz w:val="28"/>
                <w:szCs w:val="28"/>
              </w:rPr>
            </w:pPr>
            <w:r w:rsidRPr="007F61E6">
              <w:rPr>
                <w:b/>
                <w:bCs/>
                <w:sz w:val="28"/>
                <w:szCs w:val="28"/>
              </w:rPr>
              <w:t>Severity/Priority</w:t>
            </w:r>
          </w:p>
        </w:tc>
        <w:tc>
          <w:tcPr>
            <w:tcW w:w="5625" w:type="dxa"/>
          </w:tcPr>
          <w:p w14:paraId="18C2EA18" w14:textId="77777777" w:rsidR="007D2FE8" w:rsidRPr="007F61E6" w:rsidRDefault="007D2FE8" w:rsidP="007D2FE8">
            <w:pPr>
              <w:rPr>
                <w:sz w:val="28"/>
                <w:szCs w:val="28"/>
              </w:rPr>
            </w:pPr>
            <w:r w:rsidRPr="007F61E6">
              <w:rPr>
                <w:sz w:val="28"/>
                <w:szCs w:val="28"/>
              </w:rPr>
              <w:t>High</w:t>
            </w:r>
          </w:p>
        </w:tc>
      </w:tr>
      <w:tr w:rsidR="007D2FE8" w14:paraId="75371775" w14:textId="77777777" w:rsidTr="007F61E6">
        <w:trPr>
          <w:trHeight w:val="532"/>
        </w:trPr>
        <w:tc>
          <w:tcPr>
            <w:tcW w:w="3227" w:type="dxa"/>
          </w:tcPr>
          <w:p w14:paraId="4A3BB884" w14:textId="77777777" w:rsidR="007D2FE8" w:rsidRPr="007F61E6" w:rsidRDefault="007D2FE8" w:rsidP="007D2FE8">
            <w:pPr>
              <w:rPr>
                <w:b/>
                <w:bCs/>
                <w:sz w:val="28"/>
                <w:szCs w:val="28"/>
              </w:rPr>
            </w:pPr>
            <w:r w:rsidRPr="007F61E6">
              <w:rPr>
                <w:b/>
                <w:bCs/>
                <w:sz w:val="28"/>
                <w:szCs w:val="28"/>
              </w:rPr>
              <w:t>Status</w:t>
            </w:r>
          </w:p>
        </w:tc>
        <w:tc>
          <w:tcPr>
            <w:tcW w:w="5625" w:type="dxa"/>
          </w:tcPr>
          <w:p w14:paraId="702276DE" w14:textId="77777777" w:rsidR="007D2FE8" w:rsidRPr="007F61E6" w:rsidRDefault="007D2FE8" w:rsidP="007D2FE8">
            <w:pPr>
              <w:rPr>
                <w:sz w:val="28"/>
                <w:szCs w:val="28"/>
              </w:rPr>
            </w:pPr>
            <w:r w:rsidRPr="007F61E6">
              <w:rPr>
                <w:sz w:val="28"/>
                <w:szCs w:val="28"/>
              </w:rPr>
              <w:t>New/Open</w:t>
            </w:r>
          </w:p>
        </w:tc>
      </w:tr>
      <w:tr w:rsidR="007D2FE8" w14:paraId="1E22E4CD" w14:textId="77777777" w:rsidTr="007F61E6">
        <w:trPr>
          <w:trHeight w:val="922"/>
        </w:trPr>
        <w:tc>
          <w:tcPr>
            <w:tcW w:w="3227" w:type="dxa"/>
          </w:tcPr>
          <w:p w14:paraId="5D8BEA99" w14:textId="77777777" w:rsidR="007D2FE8" w:rsidRPr="007F61E6" w:rsidRDefault="007D2FE8" w:rsidP="007D2FE8">
            <w:pPr>
              <w:rPr>
                <w:b/>
                <w:bCs/>
                <w:sz w:val="28"/>
                <w:szCs w:val="28"/>
              </w:rPr>
            </w:pPr>
            <w:r w:rsidRPr="007F61E6">
              <w:rPr>
                <w:b/>
                <w:bCs/>
                <w:sz w:val="28"/>
                <w:szCs w:val="28"/>
              </w:rPr>
              <w:t>Screenshot</w:t>
            </w:r>
          </w:p>
        </w:tc>
        <w:tc>
          <w:tcPr>
            <w:tcW w:w="5625" w:type="dxa"/>
          </w:tcPr>
          <w:p w14:paraId="5BB3DC9A" w14:textId="77777777" w:rsidR="007D2FE8" w:rsidRPr="007F61E6" w:rsidRDefault="007D2FE8" w:rsidP="007D2FE8">
            <w:pPr>
              <w:rPr>
                <w:sz w:val="28"/>
                <w:szCs w:val="28"/>
              </w:rPr>
            </w:pPr>
            <w:r w:rsidRPr="007F61E6">
              <w:rPr>
                <w:noProof/>
                <w:sz w:val="28"/>
                <w:szCs w:val="28"/>
              </w:rPr>
              <w:drawing>
                <wp:inline distT="0" distB="0" distL="0" distR="0" wp14:anchorId="3BB052AE" wp14:editId="7660BE9D">
                  <wp:extent cx="1645920" cy="1105944"/>
                  <wp:effectExtent l="0" t="0" r="0" b="0"/>
                  <wp:docPr id="204346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458" name="Picture 204346458"/>
                          <pic:cNvPicPr/>
                        </pic:nvPicPr>
                        <pic:blipFill>
                          <a:blip r:embed="rId12"/>
                          <a:stretch>
                            <a:fillRect/>
                          </a:stretch>
                        </pic:blipFill>
                        <pic:spPr>
                          <a:xfrm>
                            <a:off x="0" y="0"/>
                            <a:ext cx="1686505" cy="1133214"/>
                          </a:xfrm>
                          <a:prstGeom prst="rect">
                            <a:avLst/>
                          </a:prstGeom>
                        </pic:spPr>
                      </pic:pic>
                    </a:graphicData>
                  </a:graphic>
                </wp:inline>
              </w:drawing>
            </w:r>
          </w:p>
        </w:tc>
      </w:tr>
    </w:tbl>
    <w:p w14:paraId="3926CE75" w14:textId="77777777" w:rsidR="007D2FE8" w:rsidRDefault="007D2FE8"/>
    <w:sectPr w:rsidR="007D2FE8"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82540" w14:textId="77777777" w:rsidR="000B54B0" w:rsidRDefault="000B54B0" w:rsidP="00903885">
      <w:pPr>
        <w:spacing w:after="0" w:line="240" w:lineRule="auto"/>
      </w:pPr>
      <w:r>
        <w:separator/>
      </w:r>
    </w:p>
  </w:endnote>
  <w:endnote w:type="continuationSeparator" w:id="0">
    <w:p w14:paraId="6A5E56BA" w14:textId="77777777" w:rsidR="000B54B0" w:rsidRDefault="000B54B0" w:rsidP="00903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A40A" w14:textId="77777777" w:rsidR="000B54B0" w:rsidRDefault="000B54B0" w:rsidP="00903885">
      <w:pPr>
        <w:spacing w:after="0" w:line="240" w:lineRule="auto"/>
      </w:pPr>
      <w:r>
        <w:separator/>
      </w:r>
    </w:p>
  </w:footnote>
  <w:footnote w:type="continuationSeparator" w:id="0">
    <w:p w14:paraId="266BA0C0" w14:textId="77777777" w:rsidR="000B54B0" w:rsidRDefault="000B54B0" w:rsidP="00903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1A04" w14:textId="77777777" w:rsidR="00903885" w:rsidRDefault="00903885">
    <w:pPr>
      <w:pStyle w:val="Header"/>
      <w:rPr>
        <w:lang w:val="en-IN"/>
      </w:rPr>
    </w:pPr>
  </w:p>
  <w:p w14:paraId="40EF7775" w14:textId="77777777" w:rsidR="00903885" w:rsidRPr="00903885" w:rsidRDefault="00903885">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896830">
    <w:abstractNumId w:val="8"/>
  </w:num>
  <w:num w:numId="2" w16cid:durableId="722799725">
    <w:abstractNumId w:val="6"/>
  </w:num>
  <w:num w:numId="3" w16cid:durableId="154495603">
    <w:abstractNumId w:val="5"/>
  </w:num>
  <w:num w:numId="4" w16cid:durableId="2082561112">
    <w:abstractNumId w:val="4"/>
  </w:num>
  <w:num w:numId="5" w16cid:durableId="913515283">
    <w:abstractNumId w:val="7"/>
  </w:num>
  <w:num w:numId="6" w16cid:durableId="700978509">
    <w:abstractNumId w:val="3"/>
  </w:num>
  <w:num w:numId="7" w16cid:durableId="1537623209">
    <w:abstractNumId w:val="2"/>
  </w:num>
  <w:num w:numId="8" w16cid:durableId="273831375">
    <w:abstractNumId w:val="1"/>
  </w:num>
  <w:num w:numId="9" w16cid:durableId="102709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4B0"/>
    <w:rsid w:val="0015074B"/>
    <w:rsid w:val="0029639D"/>
    <w:rsid w:val="00306C39"/>
    <w:rsid w:val="00326F90"/>
    <w:rsid w:val="007071B7"/>
    <w:rsid w:val="0076281F"/>
    <w:rsid w:val="007D2FE8"/>
    <w:rsid w:val="007E588B"/>
    <w:rsid w:val="007F61E6"/>
    <w:rsid w:val="00903885"/>
    <w:rsid w:val="00AA1D8D"/>
    <w:rsid w:val="00B47730"/>
    <w:rsid w:val="00C01660"/>
    <w:rsid w:val="00CB0664"/>
    <w:rsid w:val="00D41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1D1C1"/>
  <w14:defaultImageDpi w14:val="300"/>
  <w15:docId w15:val="{B30382CD-3209-423B-A52A-7CFB3686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P2P</cp:lastModifiedBy>
  <cp:revision>2</cp:revision>
  <dcterms:created xsi:type="dcterms:W3CDTF">2026-05-16T11:15:00Z</dcterms:created>
  <dcterms:modified xsi:type="dcterms:W3CDTF">2026-05-16T11:15:00Z</dcterms:modified>
  <cp:category/>
</cp:coreProperties>
</file>